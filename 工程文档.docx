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359B" w14:textId="77777777" w:rsidR="0006664B" w:rsidRPr="00CA619F" w:rsidRDefault="00000000" w:rsidP="00622755">
      <w:pPr>
        <w:pStyle w:val="4"/>
        <w:jc w:val="center"/>
        <w:rPr>
          <w:rFonts w:ascii="宋体" w:eastAsia="宋体" w:hAnsi="宋体" w:hint="eastAsia"/>
          <w:b w:val="0"/>
          <w:i w:val="0"/>
          <w:iCs w:val="0"/>
          <w:color w:val="000000" w:themeColor="text1"/>
          <w:sz w:val="72"/>
          <w:szCs w:val="72"/>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619F">
        <w:rPr>
          <w:rFonts w:ascii="宋体" w:eastAsia="宋体" w:hAnsi="宋体" w:cs="微软雅黑" w:hint="eastAsia"/>
          <w:b w:val="0"/>
          <w:i w:val="0"/>
          <w:iCs w:val="0"/>
          <w:color w:val="000000" w:themeColor="text1"/>
          <w:sz w:val="72"/>
          <w:szCs w:val="72"/>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题库</w:t>
      </w:r>
      <w:r w:rsidRPr="00CA619F">
        <w:rPr>
          <w:rFonts w:ascii="宋体" w:eastAsia="宋体" w:hAnsi="宋体" w:hint="eastAsia"/>
          <w:b w:val="0"/>
          <w:i w:val="0"/>
          <w:iCs w:val="0"/>
          <w:color w:val="000000" w:themeColor="text1"/>
          <w:sz w:val="72"/>
          <w:szCs w:val="72"/>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解析网</w:t>
      </w:r>
      <w:r w:rsidRPr="00CA619F">
        <w:rPr>
          <w:rFonts w:ascii="宋体" w:eastAsia="宋体" w:hAnsi="宋体" w:cs="微软雅黑" w:hint="eastAsia"/>
          <w:b w:val="0"/>
          <w:i w:val="0"/>
          <w:iCs w:val="0"/>
          <w:color w:val="000000" w:themeColor="text1"/>
          <w:sz w:val="72"/>
          <w:szCs w:val="72"/>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页项</w:t>
      </w:r>
      <w:r w:rsidRPr="00CA619F">
        <w:rPr>
          <w:rFonts w:ascii="宋体" w:eastAsia="宋体" w:hAnsi="宋体" w:hint="eastAsia"/>
          <w:b w:val="0"/>
          <w:i w:val="0"/>
          <w:iCs w:val="0"/>
          <w:color w:val="000000" w:themeColor="text1"/>
          <w:sz w:val="72"/>
          <w:szCs w:val="72"/>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目工程文档</w:t>
      </w:r>
    </w:p>
    <w:p w14:paraId="70783EDA" w14:textId="1B7B0D1F" w:rsidR="00CA619F" w:rsidRPr="00CA619F" w:rsidRDefault="00CA619F" w:rsidP="00CA619F">
      <w:pPr>
        <w:pStyle w:val="1"/>
        <w:rPr>
          <w:rFonts w:hint="eastAsia"/>
          <w:sz w:val="40"/>
          <w:szCs w:val="24"/>
          <w:lang w:eastAsia="zh-CN"/>
        </w:rPr>
      </w:pPr>
      <w:r w:rsidRPr="00CA619F">
        <w:rPr>
          <w:rFonts w:hint="eastAsia"/>
          <w:sz w:val="40"/>
          <w:szCs w:val="24"/>
          <w:lang w:eastAsia="zh-CN"/>
        </w:rPr>
        <w:t>写在最前面</w:t>
      </w:r>
    </w:p>
    <w:p w14:paraId="5010221D" w14:textId="77777777" w:rsidR="00CA619F" w:rsidRDefault="00CA619F" w:rsidP="00CA619F">
      <w:pPr>
        <w:pStyle w:val="ae"/>
        <w:numPr>
          <w:ilvl w:val="0"/>
          <w:numId w:val="17"/>
        </w:numPr>
        <w:spacing w:before="100" w:beforeAutospacing="1" w:after="100" w:afterAutospacing="1" w:line="24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由于quiz页面、历史题库</w:t>
      </w:r>
      <w:proofErr w:type="gramStart"/>
      <w:r>
        <w:rPr>
          <w:rFonts w:ascii="宋体" w:eastAsia="宋体" w:hAnsi="宋体" w:cs="宋体" w:hint="eastAsia"/>
          <w:sz w:val="24"/>
          <w:szCs w:val="24"/>
          <w:lang w:eastAsia="zh-CN"/>
        </w:rPr>
        <w:t>页都是</w:t>
      </w:r>
      <w:proofErr w:type="gramEnd"/>
      <w:r>
        <w:rPr>
          <w:rFonts w:ascii="宋体" w:eastAsia="宋体" w:hAnsi="宋体" w:cs="宋体" w:hint="eastAsia"/>
          <w:sz w:val="24"/>
          <w:szCs w:val="24"/>
          <w:lang w:eastAsia="zh-CN"/>
        </w:rPr>
        <w:t>完全基于后端接口信息实时生成，故如果姚老师需要复现验收，需要配置后端环境，才能实现刷题</w:t>
      </w:r>
    </w:p>
    <w:p w14:paraId="67FEC43A" w14:textId="4306B9C8" w:rsidR="00CA619F" w:rsidRPr="00CA619F" w:rsidRDefault="00CA619F" w:rsidP="00CA619F">
      <w:pPr>
        <w:pStyle w:val="ae"/>
        <w:numPr>
          <w:ilvl w:val="0"/>
          <w:numId w:val="17"/>
        </w:numPr>
        <w:pBdr>
          <w:bottom w:val="single" w:sz="6" w:space="1" w:color="auto"/>
        </w:pBdr>
        <w:spacing w:before="100" w:beforeAutospacing="1" w:after="100" w:afterAutospacing="1" w:line="240" w:lineRule="auto"/>
        <w:rPr>
          <w:rFonts w:ascii="宋体" w:eastAsia="宋体" w:hAnsi="宋体" w:cs="宋体" w:hint="eastAsia"/>
          <w:sz w:val="24"/>
          <w:szCs w:val="24"/>
          <w:lang w:eastAsia="zh-CN"/>
        </w:rPr>
      </w:pPr>
      <w:r>
        <w:rPr>
          <w:rFonts w:ascii="宋体" w:eastAsia="宋体" w:hAnsi="宋体" w:cs="宋体" w:hint="eastAsia"/>
          <w:sz w:val="24"/>
          <w:szCs w:val="24"/>
          <w:lang w:eastAsia="zh-CN"/>
        </w:rPr>
        <w:t>考虑到老师时间有限，我录制了一个演示视频，</w:t>
      </w:r>
      <w:proofErr w:type="gramStart"/>
      <w:r>
        <w:rPr>
          <w:rFonts w:ascii="宋体" w:eastAsia="宋体" w:hAnsi="宋体" w:cs="宋体" w:hint="eastAsia"/>
          <w:sz w:val="24"/>
          <w:szCs w:val="24"/>
          <w:lang w:eastAsia="zh-CN"/>
        </w:rPr>
        <w:t>供老师</w:t>
      </w:r>
      <w:proofErr w:type="gramEnd"/>
      <w:r>
        <w:rPr>
          <w:rFonts w:ascii="宋体" w:eastAsia="宋体" w:hAnsi="宋体" w:cs="宋体" w:hint="eastAsia"/>
          <w:sz w:val="24"/>
          <w:szCs w:val="24"/>
          <w:lang w:eastAsia="zh-CN"/>
        </w:rPr>
        <w:t>打分参考</w:t>
      </w:r>
    </w:p>
    <w:p w14:paraId="5D9A617F" w14:textId="77777777" w:rsidR="00CA619F" w:rsidRPr="00CA619F" w:rsidRDefault="00CA619F" w:rsidP="00CA619F">
      <w:pPr>
        <w:spacing w:before="100" w:beforeAutospacing="1" w:after="100" w:afterAutospacing="1" w:line="240" w:lineRule="auto"/>
        <w:ind w:left="360"/>
        <w:rPr>
          <w:rFonts w:ascii="宋体" w:eastAsia="宋体" w:hAnsi="宋体" w:cs="宋体" w:hint="eastAsia"/>
          <w:sz w:val="24"/>
          <w:szCs w:val="24"/>
          <w:lang w:eastAsia="zh-CN"/>
        </w:rPr>
      </w:pPr>
    </w:p>
    <w:p w14:paraId="4DD05140" w14:textId="04E27002" w:rsidR="0006664B" w:rsidRPr="000A5F30" w:rsidRDefault="00000000" w:rsidP="000A5F30">
      <w:pPr>
        <w:pStyle w:val="1"/>
      </w:pPr>
      <w:proofErr w:type="spellStart"/>
      <w:r w:rsidRPr="000A5F30">
        <w:t>一、项目背景</w:t>
      </w:r>
      <w:proofErr w:type="spellEnd"/>
    </w:p>
    <w:p w14:paraId="4BC9EB33" w14:textId="1EF5EB48" w:rsidR="0006664B" w:rsidRPr="00622755" w:rsidRDefault="00622755">
      <w:pPr>
        <w:rPr>
          <w:rFonts w:ascii="宋体" w:eastAsia="宋体" w:hAnsi="宋体" w:hint="eastAsia"/>
          <w:sz w:val="24"/>
          <w:szCs w:val="24"/>
          <w:lang w:eastAsia="zh-CN"/>
        </w:rPr>
      </w:pPr>
      <w:r w:rsidRPr="00622755">
        <w:rPr>
          <w:rFonts w:ascii="宋体" w:eastAsia="宋体" w:hAnsi="宋体" w:hint="eastAsia"/>
          <w:sz w:val="24"/>
          <w:szCs w:val="24"/>
          <w:lang w:eastAsia="zh-CN"/>
        </w:rPr>
        <w:t>首先</w:t>
      </w:r>
      <w:r w:rsidRPr="00E13345">
        <w:rPr>
          <w:rFonts w:ascii="宋体" w:eastAsia="宋体" w:hAnsi="宋体" w:hint="eastAsia"/>
          <w:b/>
          <w:bCs/>
          <w:sz w:val="24"/>
          <w:szCs w:val="24"/>
          <w:lang w:eastAsia="zh-CN"/>
        </w:rPr>
        <w:t>感谢</w:t>
      </w:r>
      <w:r w:rsidRPr="00622755">
        <w:rPr>
          <w:rFonts w:ascii="宋体" w:eastAsia="宋体" w:hAnsi="宋体" w:hint="eastAsia"/>
          <w:sz w:val="24"/>
          <w:szCs w:val="24"/>
          <w:lang w:eastAsia="zh-CN"/>
        </w:rPr>
        <w:t>姚老师，愿意给我这个机会来借大作业实现自己的想法：题库解析</w:t>
      </w:r>
      <w:proofErr w:type="gramStart"/>
      <w:r w:rsidRPr="00622755">
        <w:rPr>
          <w:rFonts w:ascii="宋体" w:eastAsia="宋体" w:hAnsi="宋体" w:hint="eastAsia"/>
          <w:sz w:val="24"/>
          <w:szCs w:val="24"/>
          <w:lang w:eastAsia="zh-CN"/>
        </w:rPr>
        <w:t>和刷题项目</w:t>
      </w:r>
      <w:proofErr w:type="gramEnd"/>
      <w:r w:rsidRPr="00622755">
        <w:rPr>
          <w:rFonts w:ascii="宋体" w:eastAsia="宋体" w:hAnsi="宋体" w:hint="eastAsia"/>
          <w:sz w:val="24"/>
          <w:szCs w:val="24"/>
          <w:lang w:eastAsia="zh-CN"/>
        </w:rPr>
        <w:t>。</w:t>
      </w:r>
      <w:r>
        <w:rPr>
          <w:rFonts w:ascii="宋体" w:eastAsia="宋体" w:hAnsi="宋体" w:hint="eastAsia"/>
          <w:sz w:val="24"/>
          <w:szCs w:val="24"/>
          <w:lang w:eastAsia="zh-CN"/>
        </w:rPr>
        <w:t>限于课程大纲要求，我们没有从底层开始学习基础的前端开发知识</w:t>
      </w:r>
      <w:r w:rsidR="00E13345">
        <w:rPr>
          <w:rFonts w:ascii="宋体" w:eastAsia="宋体" w:hAnsi="宋体" w:hint="eastAsia"/>
          <w:sz w:val="24"/>
          <w:szCs w:val="24"/>
          <w:lang w:eastAsia="zh-CN"/>
        </w:rPr>
        <w:t>，</w:t>
      </w:r>
      <w:r w:rsidRPr="00622755">
        <w:rPr>
          <w:rFonts w:ascii="宋体" w:eastAsia="宋体" w:hAnsi="宋体"/>
          <w:sz w:val="24"/>
          <w:szCs w:val="24"/>
          <w:lang w:eastAsia="zh-CN"/>
        </w:rPr>
        <w:t>因此，在项目实现</w:t>
      </w:r>
      <w:r>
        <w:rPr>
          <w:rFonts w:ascii="宋体" w:eastAsia="宋体" w:hAnsi="宋体" w:hint="eastAsia"/>
          <w:sz w:val="24"/>
          <w:szCs w:val="24"/>
          <w:lang w:eastAsia="zh-CN"/>
        </w:rPr>
        <w:t>之初</w:t>
      </w:r>
      <w:r w:rsidRPr="00622755">
        <w:rPr>
          <w:rFonts w:ascii="宋体" w:eastAsia="宋体" w:hAnsi="宋体"/>
          <w:sz w:val="24"/>
          <w:szCs w:val="24"/>
          <w:lang w:eastAsia="zh-CN"/>
        </w:rPr>
        <w:t>，我</w:t>
      </w:r>
      <w:r>
        <w:rPr>
          <w:rFonts w:ascii="宋体" w:eastAsia="宋体" w:hAnsi="宋体" w:hint="eastAsia"/>
          <w:sz w:val="24"/>
          <w:szCs w:val="24"/>
          <w:lang w:eastAsia="zh-CN"/>
        </w:rPr>
        <w:t>感觉到力不从心，要从底层开始实现我想要的框架，可比Python难多了</w:t>
      </w:r>
      <w:r w:rsidR="00E13345">
        <w:rPr>
          <w:rFonts w:ascii="宋体" w:eastAsia="宋体" w:hAnsi="宋体" w:hint="eastAsia"/>
          <w:sz w:val="24"/>
          <w:szCs w:val="24"/>
          <w:lang w:eastAsia="zh-CN"/>
        </w:rPr>
        <w:t>。后来我开始去看基础课，发现根本学不完</w:t>
      </w:r>
      <w:r>
        <w:rPr>
          <w:rFonts w:ascii="宋体" w:eastAsia="宋体" w:hAnsi="宋体" w:hint="eastAsia"/>
          <w:sz w:val="24"/>
          <w:szCs w:val="24"/>
          <w:lang w:eastAsia="zh-CN"/>
        </w:rPr>
        <w:t>，继而我开始依托</w:t>
      </w:r>
      <w:r w:rsidRPr="00622755">
        <w:rPr>
          <w:rFonts w:ascii="宋体" w:eastAsia="宋体" w:hAnsi="宋体"/>
          <w:sz w:val="24"/>
          <w:szCs w:val="24"/>
          <w:lang w:eastAsia="zh-CN"/>
        </w:rPr>
        <w:t>AI工具（如 ChatGPT</w:t>
      </w:r>
      <w:r>
        <w:rPr>
          <w:rFonts w:ascii="宋体" w:eastAsia="宋体" w:hAnsi="宋体" w:hint="eastAsia"/>
          <w:sz w:val="24"/>
          <w:szCs w:val="24"/>
          <w:lang w:eastAsia="zh-CN"/>
        </w:rPr>
        <w:t>、Gemini</w:t>
      </w:r>
      <w:r w:rsidRPr="00622755">
        <w:rPr>
          <w:rFonts w:ascii="宋体" w:eastAsia="宋体" w:hAnsi="宋体"/>
          <w:sz w:val="24"/>
          <w:szCs w:val="24"/>
          <w:lang w:eastAsia="zh-CN"/>
        </w:rPr>
        <w:t>）完成各项开发工作。通过与 AI 的持续交互，我逐步理解了前后端的基本联动机制，并在项目中得以实践与应用。</w:t>
      </w:r>
    </w:p>
    <w:p w14:paraId="1C50F366" w14:textId="77777777" w:rsidR="0006664B" w:rsidRPr="000A5F30" w:rsidRDefault="00000000" w:rsidP="000A5F30">
      <w:pPr>
        <w:pStyle w:val="1"/>
      </w:pPr>
      <w:proofErr w:type="spellStart"/>
      <w:r w:rsidRPr="000A5F30">
        <w:t>二、项目概述</w:t>
      </w:r>
      <w:proofErr w:type="spellEnd"/>
    </w:p>
    <w:p w14:paraId="171D0751" w14:textId="7CD3C180" w:rsidR="00A05E50" w:rsidRDefault="00000000" w:rsidP="00A05E50">
      <w:pPr>
        <w:rPr>
          <w:rFonts w:ascii="宋体" w:eastAsia="宋体" w:hAnsi="宋体" w:hint="eastAsia"/>
          <w:sz w:val="24"/>
          <w:szCs w:val="24"/>
          <w:lang w:eastAsia="zh-CN"/>
        </w:rPr>
      </w:pPr>
      <w:r w:rsidRPr="00622755">
        <w:rPr>
          <w:rFonts w:ascii="宋体" w:eastAsia="宋体" w:hAnsi="宋体"/>
          <w:sz w:val="24"/>
          <w:szCs w:val="24"/>
          <w:lang w:eastAsia="zh-CN"/>
        </w:rPr>
        <w:t>本项目为一款基于 Flask 后端框架实现的题库解析网页系统，支持用户上传</w:t>
      </w:r>
      <w:r w:rsidR="00E13345">
        <w:rPr>
          <w:rFonts w:ascii="宋体" w:eastAsia="宋体" w:hAnsi="宋体" w:hint="eastAsia"/>
          <w:sz w:val="24"/>
          <w:szCs w:val="24"/>
          <w:lang w:eastAsia="zh-CN"/>
        </w:rPr>
        <w:t>word</w:t>
      </w:r>
      <w:r w:rsidRPr="00622755">
        <w:rPr>
          <w:rFonts w:ascii="宋体" w:eastAsia="宋体" w:hAnsi="宋体"/>
          <w:sz w:val="24"/>
          <w:szCs w:val="24"/>
          <w:lang w:eastAsia="zh-CN"/>
        </w:rPr>
        <w:t>文档，自动解析其中的题目内容，并结合 AI 模型进行解析。前端页面实现了</w:t>
      </w:r>
      <w:r w:rsidR="00A05E50">
        <w:rPr>
          <w:rFonts w:ascii="宋体" w:eastAsia="宋体" w:hAnsi="宋体" w:hint="eastAsia"/>
          <w:sz w:val="24"/>
          <w:szCs w:val="24"/>
          <w:lang w:eastAsia="zh-CN"/>
        </w:rPr>
        <w:t>历史解析、</w:t>
      </w:r>
      <w:proofErr w:type="gramStart"/>
      <w:r w:rsidRPr="00622755">
        <w:rPr>
          <w:rFonts w:ascii="宋体" w:eastAsia="宋体" w:hAnsi="宋体"/>
          <w:sz w:val="24"/>
          <w:szCs w:val="24"/>
          <w:lang w:eastAsia="zh-CN"/>
        </w:rPr>
        <w:t>刷题功能</w:t>
      </w:r>
      <w:proofErr w:type="gramEnd"/>
      <w:r w:rsidRPr="00622755">
        <w:rPr>
          <w:rFonts w:ascii="宋体" w:eastAsia="宋体" w:hAnsi="宋体"/>
          <w:sz w:val="24"/>
          <w:szCs w:val="24"/>
          <w:lang w:eastAsia="zh-CN"/>
        </w:rPr>
        <w:t>、答题结果展示</w:t>
      </w:r>
      <w:r w:rsidR="00A05E50">
        <w:rPr>
          <w:rFonts w:ascii="宋体" w:eastAsia="宋体" w:hAnsi="宋体" w:hint="eastAsia"/>
          <w:sz w:val="24"/>
          <w:szCs w:val="24"/>
          <w:lang w:eastAsia="zh-CN"/>
        </w:rPr>
        <w:t>等功能</w:t>
      </w:r>
      <w:r w:rsidRPr="00622755">
        <w:rPr>
          <w:rFonts w:ascii="宋体" w:eastAsia="宋体" w:hAnsi="宋体"/>
          <w:sz w:val="24"/>
          <w:szCs w:val="24"/>
          <w:lang w:eastAsia="zh-CN"/>
        </w:rPr>
        <w:t>。项目设计思路清晰，功能完整，界面简洁。</w:t>
      </w:r>
    </w:p>
    <w:p w14:paraId="44C4641F" w14:textId="132C6715" w:rsidR="00A05E50" w:rsidRPr="00A05E50" w:rsidRDefault="00A05E50" w:rsidP="00A05E50">
      <w:pPr>
        <w:rPr>
          <w:rFonts w:ascii="宋体" w:eastAsia="宋体" w:hAnsi="宋体" w:hint="eastAsia"/>
          <w:sz w:val="24"/>
          <w:szCs w:val="24"/>
          <w:lang w:eastAsia="zh-CN"/>
        </w:rPr>
      </w:pPr>
      <w:r w:rsidRPr="00A05E50">
        <w:rPr>
          <w:rFonts w:ascii="宋体" w:eastAsia="宋体" w:hAnsi="宋体"/>
          <w:sz w:val="24"/>
          <w:szCs w:val="24"/>
          <w:lang w:eastAsia="zh-CN"/>
        </w:rPr>
        <w:t>在本项目开发过程中</w:t>
      </w:r>
      <w:r>
        <w:rPr>
          <w:rFonts w:ascii="宋体" w:eastAsia="宋体" w:hAnsi="宋体" w:hint="eastAsia"/>
          <w:sz w:val="24"/>
          <w:szCs w:val="24"/>
          <w:lang w:eastAsia="zh-CN"/>
        </w:rPr>
        <w:t>期</w:t>
      </w:r>
      <w:r w:rsidRPr="00A05E50">
        <w:rPr>
          <w:rFonts w:ascii="宋体" w:eastAsia="宋体" w:hAnsi="宋体"/>
          <w:sz w:val="24"/>
          <w:szCs w:val="24"/>
          <w:lang w:eastAsia="zh-CN"/>
        </w:rPr>
        <w:t>，考虑到</w:t>
      </w:r>
      <w:r>
        <w:rPr>
          <w:rFonts w:ascii="宋体" w:eastAsia="宋体" w:hAnsi="宋体" w:hint="eastAsia"/>
          <w:sz w:val="24"/>
          <w:szCs w:val="24"/>
          <w:lang w:eastAsia="zh-CN"/>
        </w:rPr>
        <w:t>整体</w:t>
      </w:r>
      <w:r w:rsidRPr="00A05E50">
        <w:rPr>
          <w:rFonts w:ascii="宋体" w:eastAsia="宋体" w:hAnsi="宋体"/>
          <w:sz w:val="24"/>
          <w:szCs w:val="24"/>
          <w:lang w:eastAsia="zh-CN"/>
        </w:rPr>
        <w:t>时间有限、</w:t>
      </w:r>
      <w:r>
        <w:rPr>
          <w:rFonts w:ascii="宋体" w:eastAsia="宋体" w:hAnsi="宋体" w:hint="eastAsia"/>
          <w:sz w:val="24"/>
          <w:szCs w:val="24"/>
          <w:lang w:eastAsia="zh-CN"/>
        </w:rPr>
        <w:t>后</w:t>
      </w:r>
      <w:r w:rsidRPr="00A05E50">
        <w:rPr>
          <w:rFonts w:ascii="宋体" w:eastAsia="宋体" w:hAnsi="宋体"/>
          <w:sz w:val="24"/>
          <w:szCs w:val="24"/>
          <w:lang w:eastAsia="zh-CN"/>
        </w:rPr>
        <w:t>端基础较弱，我采用了以“</w:t>
      </w:r>
      <w:r w:rsidRPr="00A05E50">
        <w:rPr>
          <w:rFonts w:ascii="宋体" w:eastAsia="宋体" w:hAnsi="宋体"/>
          <w:b/>
          <w:bCs/>
          <w:sz w:val="24"/>
          <w:szCs w:val="24"/>
          <w:lang w:eastAsia="zh-CN"/>
        </w:rPr>
        <w:t>问题驱动开发</w:t>
      </w:r>
      <w:r w:rsidRPr="00A05E50">
        <w:rPr>
          <w:rFonts w:ascii="宋体" w:eastAsia="宋体" w:hAnsi="宋体"/>
          <w:sz w:val="24"/>
          <w:szCs w:val="24"/>
          <w:lang w:eastAsia="zh-CN"/>
        </w:rPr>
        <w:t>”为核心的方式，借助 AI 辅助工具（如 ChatGPT）进行功能探索与代码生成。过程中，我通过设计清晰的需求目标与提示词（Prompt），对各个功能模块进行拆解与逐步实现，例如上传解析流程、前后端接口通信、异步进度反馈、页面交互设计等，确保每一项功能都能够贴合项目实际需求并顺利运行。</w:t>
      </w:r>
    </w:p>
    <w:p w14:paraId="68964ACC" w14:textId="54900C70" w:rsidR="0006664B" w:rsidRPr="00A05E50" w:rsidRDefault="00A05E50">
      <w:pPr>
        <w:rPr>
          <w:rFonts w:ascii="宋体" w:eastAsia="宋体" w:hAnsi="宋体" w:hint="eastAsia"/>
          <w:sz w:val="24"/>
          <w:szCs w:val="24"/>
          <w:lang w:eastAsia="zh-CN"/>
        </w:rPr>
      </w:pPr>
      <w:r w:rsidRPr="00A05E50">
        <w:rPr>
          <w:rFonts w:ascii="宋体" w:eastAsia="宋体" w:hAnsi="宋体"/>
          <w:sz w:val="24"/>
          <w:szCs w:val="24"/>
          <w:lang w:eastAsia="zh-CN"/>
        </w:rPr>
        <w:lastRenderedPageBreak/>
        <w:t>AI 工具在本项目中起到了加速开发、辅助代码实现的作用，但项目的整体设计思路、功能逻辑、前后端交互、调试测试、样式调整与系统整合，</w:t>
      </w:r>
      <w:r w:rsidRPr="00A05E50">
        <w:rPr>
          <w:rFonts w:ascii="宋体" w:eastAsia="宋体" w:hAnsi="宋体"/>
          <w:b/>
          <w:bCs/>
          <w:sz w:val="24"/>
          <w:szCs w:val="24"/>
          <w:lang w:eastAsia="zh-CN"/>
        </w:rPr>
        <w:t>均由</w:t>
      </w:r>
      <w:r>
        <w:rPr>
          <w:rFonts w:ascii="宋体" w:eastAsia="宋体" w:hAnsi="宋体" w:hint="eastAsia"/>
          <w:b/>
          <w:bCs/>
          <w:sz w:val="24"/>
          <w:szCs w:val="24"/>
          <w:lang w:eastAsia="zh-CN"/>
        </w:rPr>
        <w:t>我自己</w:t>
      </w:r>
      <w:r w:rsidRPr="00A05E50">
        <w:rPr>
          <w:rFonts w:ascii="宋体" w:eastAsia="宋体" w:hAnsi="宋体"/>
          <w:b/>
          <w:bCs/>
          <w:sz w:val="24"/>
          <w:szCs w:val="24"/>
          <w:lang w:eastAsia="zh-CN"/>
        </w:rPr>
        <w:t>独立完成并持续迭代优化</w:t>
      </w:r>
      <w:r w:rsidRPr="00A05E50">
        <w:rPr>
          <w:rFonts w:ascii="宋体" w:eastAsia="宋体" w:hAnsi="宋体"/>
          <w:sz w:val="24"/>
          <w:szCs w:val="24"/>
          <w:lang w:eastAsia="zh-CN"/>
        </w:rPr>
        <w:t>。这一过程中不仅提升了我对 Web 开发流程的理解，也培养了我在实际工程中“利用工具解决问题”的能力。</w:t>
      </w:r>
    </w:p>
    <w:p w14:paraId="68C05D88" w14:textId="77777777" w:rsidR="0006664B" w:rsidRPr="000A5F30" w:rsidRDefault="00000000" w:rsidP="000A5F30">
      <w:pPr>
        <w:pStyle w:val="1"/>
        <w:rPr>
          <w:lang w:eastAsia="zh-CN"/>
        </w:rPr>
      </w:pPr>
      <w:r w:rsidRPr="000A5F30">
        <w:rPr>
          <w:lang w:eastAsia="zh-CN"/>
        </w:rPr>
        <w:t>三、设计思路与功能说明</w:t>
      </w:r>
    </w:p>
    <w:p w14:paraId="36D11A0D" w14:textId="46CD75CD" w:rsidR="0006664B" w:rsidRPr="00622755" w:rsidRDefault="00000000">
      <w:pPr>
        <w:rPr>
          <w:rFonts w:ascii="宋体" w:eastAsia="宋体" w:hAnsi="宋体" w:hint="eastAsia"/>
          <w:sz w:val="24"/>
          <w:szCs w:val="24"/>
          <w:lang w:eastAsia="zh-CN"/>
        </w:rPr>
      </w:pPr>
      <w:r w:rsidRPr="00622755">
        <w:rPr>
          <w:rFonts w:ascii="宋体" w:eastAsia="宋体" w:hAnsi="宋体"/>
          <w:sz w:val="24"/>
          <w:szCs w:val="24"/>
          <w:lang w:eastAsia="zh-CN"/>
        </w:rPr>
        <w:t>1. 借助 AI 辅助工具，我初步搭建了 Flask 项目骨架，并明确了文件上传、任务处理、异步反馈等模块逻辑。</w:t>
      </w:r>
      <w:r w:rsidRPr="00622755">
        <w:rPr>
          <w:rFonts w:ascii="宋体" w:eastAsia="宋体" w:hAnsi="宋体"/>
          <w:sz w:val="24"/>
          <w:szCs w:val="24"/>
          <w:lang w:eastAsia="zh-CN"/>
        </w:rPr>
        <w:br/>
      </w:r>
      <w:r w:rsidRPr="00622755">
        <w:rPr>
          <w:rFonts w:ascii="宋体" w:eastAsia="宋体" w:hAnsi="宋体"/>
          <w:sz w:val="24"/>
          <w:szCs w:val="24"/>
        </w:rPr>
        <w:t xml:space="preserve">2. </w:t>
      </w:r>
      <w:proofErr w:type="spellStart"/>
      <w:r w:rsidRPr="00622755">
        <w:rPr>
          <w:rFonts w:ascii="宋体" w:eastAsia="宋体" w:hAnsi="宋体"/>
          <w:sz w:val="24"/>
          <w:szCs w:val="24"/>
        </w:rPr>
        <w:t>前端部分通过与</w:t>
      </w:r>
      <w:proofErr w:type="spellEnd"/>
      <w:r w:rsidRPr="00622755">
        <w:rPr>
          <w:rFonts w:ascii="宋体" w:eastAsia="宋体" w:hAnsi="宋体"/>
          <w:sz w:val="24"/>
          <w:szCs w:val="24"/>
        </w:rPr>
        <w:t xml:space="preserve"> AI </w:t>
      </w:r>
      <w:proofErr w:type="spellStart"/>
      <w:r w:rsidRPr="00622755">
        <w:rPr>
          <w:rFonts w:ascii="宋体" w:eastAsia="宋体" w:hAnsi="宋体"/>
          <w:sz w:val="24"/>
          <w:szCs w:val="24"/>
        </w:rPr>
        <w:t>对话，了解</w:t>
      </w:r>
      <w:proofErr w:type="spellEnd"/>
      <w:r w:rsidRPr="00622755">
        <w:rPr>
          <w:rFonts w:ascii="宋体" w:eastAsia="宋体" w:hAnsi="宋体"/>
          <w:sz w:val="24"/>
          <w:szCs w:val="24"/>
        </w:rPr>
        <w:t xml:space="preserve"> HTML </w:t>
      </w:r>
      <w:proofErr w:type="spellStart"/>
      <w:r w:rsidRPr="00622755">
        <w:rPr>
          <w:rFonts w:ascii="宋体" w:eastAsia="宋体" w:hAnsi="宋体"/>
          <w:sz w:val="24"/>
          <w:szCs w:val="24"/>
        </w:rPr>
        <w:t>表单、Bootstrap</w:t>
      </w:r>
      <w:proofErr w:type="spellEnd"/>
      <w:r w:rsidRPr="00622755">
        <w:rPr>
          <w:rFonts w:ascii="宋体" w:eastAsia="宋体" w:hAnsi="宋体"/>
          <w:sz w:val="24"/>
          <w:szCs w:val="24"/>
        </w:rPr>
        <w:t xml:space="preserve"> </w:t>
      </w:r>
      <w:proofErr w:type="spellStart"/>
      <w:r w:rsidRPr="00622755">
        <w:rPr>
          <w:rFonts w:ascii="宋体" w:eastAsia="宋体" w:hAnsi="宋体"/>
          <w:sz w:val="24"/>
          <w:szCs w:val="24"/>
        </w:rPr>
        <w:t>样式与</w:t>
      </w:r>
      <w:proofErr w:type="spellEnd"/>
      <w:r w:rsidRPr="00622755">
        <w:rPr>
          <w:rFonts w:ascii="宋体" w:eastAsia="宋体" w:hAnsi="宋体"/>
          <w:sz w:val="24"/>
          <w:szCs w:val="24"/>
        </w:rPr>
        <w:t xml:space="preserve"> JavaScript </w:t>
      </w:r>
      <w:proofErr w:type="spellStart"/>
      <w:r w:rsidRPr="00622755">
        <w:rPr>
          <w:rFonts w:ascii="宋体" w:eastAsia="宋体" w:hAnsi="宋体"/>
          <w:sz w:val="24"/>
          <w:szCs w:val="24"/>
        </w:rPr>
        <w:t>基本事件绑定，实现上传、展示、答题交互功能</w:t>
      </w:r>
      <w:proofErr w:type="spellEnd"/>
      <w:r w:rsidRPr="00622755">
        <w:rPr>
          <w:rFonts w:ascii="宋体" w:eastAsia="宋体" w:hAnsi="宋体"/>
          <w:sz w:val="24"/>
          <w:szCs w:val="24"/>
        </w:rPr>
        <w:t>。</w:t>
      </w:r>
      <w:r w:rsidRPr="00622755">
        <w:rPr>
          <w:rFonts w:ascii="宋体" w:eastAsia="宋体" w:hAnsi="宋体"/>
          <w:sz w:val="24"/>
          <w:szCs w:val="24"/>
        </w:rPr>
        <w:br/>
      </w:r>
      <w:r w:rsidRPr="00622755">
        <w:rPr>
          <w:rFonts w:ascii="宋体" w:eastAsia="宋体" w:hAnsi="宋体"/>
          <w:sz w:val="24"/>
          <w:szCs w:val="24"/>
          <w:lang w:eastAsia="zh-CN"/>
        </w:rPr>
        <w:t xml:space="preserve">3. 后端集成深度模型（如 </w:t>
      </w:r>
      <w:proofErr w:type="spellStart"/>
      <w:r w:rsidRPr="00622755">
        <w:rPr>
          <w:rFonts w:ascii="宋体" w:eastAsia="宋体" w:hAnsi="宋体"/>
          <w:sz w:val="24"/>
          <w:szCs w:val="24"/>
          <w:lang w:eastAsia="zh-CN"/>
        </w:rPr>
        <w:t>DeepSeek</w:t>
      </w:r>
      <w:proofErr w:type="spellEnd"/>
      <w:r w:rsidRPr="00622755">
        <w:rPr>
          <w:rFonts w:ascii="宋体" w:eastAsia="宋体" w:hAnsi="宋体"/>
          <w:sz w:val="24"/>
          <w:szCs w:val="24"/>
          <w:lang w:eastAsia="zh-CN"/>
        </w:rPr>
        <w:t>-chat API）用于解析题目，并支持异步任务查询，避免用户</w:t>
      </w:r>
      <w:proofErr w:type="gramStart"/>
      <w:r w:rsidRPr="00622755">
        <w:rPr>
          <w:rFonts w:ascii="宋体" w:eastAsia="宋体" w:hAnsi="宋体"/>
          <w:sz w:val="24"/>
          <w:szCs w:val="24"/>
          <w:lang w:eastAsia="zh-CN"/>
        </w:rPr>
        <w:t>等待卡顿</w:t>
      </w:r>
      <w:proofErr w:type="gramEnd"/>
      <w:r w:rsidRPr="00622755">
        <w:rPr>
          <w:rFonts w:ascii="宋体" w:eastAsia="宋体" w:hAnsi="宋体"/>
          <w:sz w:val="24"/>
          <w:szCs w:val="24"/>
          <w:lang w:eastAsia="zh-CN"/>
        </w:rPr>
        <w:t>。</w:t>
      </w:r>
      <w:r w:rsidRPr="00622755">
        <w:rPr>
          <w:rFonts w:ascii="宋体" w:eastAsia="宋体" w:hAnsi="宋体"/>
          <w:sz w:val="24"/>
          <w:szCs w:val="24"/>
          <w:lang w:eastAsia="zh-CN"/>
        </w:rPr>
        <w:br/>
        <w:t xml:space="preserve">4. 系统最终可实现：上传题库 → </w:t>
      </w:r>
      <w:r w:rsidR="00A05E50">
        <w:rPr>
          <w:rFonts w:ascii="宋体" w:eastAsia="宋体" w:hAnsi="宋体" w:hint="eastAsia"/>
          <w:sz w:val="24"/>
          <w:szCs w:val="24"/>
          <w:lang w:eastAsia="zh-CN"/>
        </w:rPr>
        <w:t>本地基本解析</w:t>
      </w:r>
      <w:r w:rsidR="00A05E50" w:rsidRPr="00622755">
        <w:rPr>
          <w:rFonts w:ascii="宋体" w:eastAsia="宋体" w:hAnsi="宋体"/>
          <w:sz w:val="24"/>
          <w:szCs w:val="24"/>
          <w:lang w:eastAsia="zh-CN"/>
        </w:rPr>
        <w:t>→</w:t>
      </w:r>
      <w:r w:rsidRPr="00622755">
        <w:rPr>
          <w:rFonts w:ascii="宋体" w:eastAsia="宋体" w:hAnsi="宋体"/>
          <w:sz w:val="24"/>
          <w:szCs w:val="24"/>
          <w:lang w:eastAsia="zh-CN"/>
        </w:rPr>
        <w:t xml:space="preserve"> </w:t>
      </w:r>
      <w:r w:rsidR="00A05E50">
        <w:rPr>
          <w:rFonts w:ascii="宋体" w:eastAsia="宋体" w:hAnsi="宋体" w:hint="eastAsia"/>
          <w:sz w:val="24"/>
          <w:szCs w:val="24"/>
          <w:lang w:eastAsia="zh-CN"/>
        </w:rPr>
        <w:t>调用</w:t>
      </w:r>
      <w:proofErr w:type="spellStart"/>
      <w:r w:rsidR="00A05E50">
        <w:rPr>
          <w:rFonts w:ascii="宋体" w:eastAsia="宋体" w:hAnsi="宋体" w:hint="eastAsia"/>
          <w:sz w:val="24"/>
          <w:szCs w:val="24"/>
          <w:lang w:eastAsia="zh-CN"/>
        </w:rPr>
        <w:t>deepseek</w:t>
      </w:r>
      <w:proofErr w:type="spellEnd"/>
      <w:r w:rsidR="00A05E50">
        <w:rPr>
          <w:rFonts w:ascii="宋体" w:eastAsia="宋体" w:hAnsi="宋体" w:hint="eastAsia"/>
          <w:sz w:val="24"/>
          <w:szCs w:val="24"/>
          <w:lang w:eastAsia="zh-CN"/>
        </w:rPr>
        <w:t xml:space="preserve"> </w:t>
      </w:r>
      <w:proofErr w:type="spellStart"/>
      <w:r w:rsidR="00A05E50">
        <w:rPr>
          <w:rFonts w:ascii="宋体" w:eastAsia="宋体" w:hAnsi="宋体" w:hint="eastAsia"/>
          <w:sz w:val="24"/>
          <w:szCs w:val="24"/>
          <w:lang w:eastAsia="zh-CN"/>
        </w:rPr>
        <w:t>api</w:t>
      </w:r>
      <w:proofErr w:type="spellEnd"/>
      <w:r w:rsidR="00A05E50" w:rsidRPr="00622755">
        <w:rPr>
          <w:rFonts w:ascii="宋体" w:eastAsia="宋体" w:hAnsi="宋体"/>
          <w:sz w:val="24"/>
          <w:szCs w:val="24"/>
          <w:lang w:eastAsia="zh-CN"/>
        </w:rPr>
        <w:t>→</w:t>
      </w:r>
      <w:r w:rsidR="00A05E50">
        <w:rPr>
          <w:rFonts w:ascii="宋体" w:eastAsia="宋体" w:hAnsi="宋体" w:hint="eastAsia"/>
          <w:sz w:val="24"/>
          <w:szCs w:val="24"/>
          <w:lang w:eastAsia="zh-CN"/>
        </w:rPr>
        <w:t>接收</w:t>
      </w:r>
      <w:proofErr w:type="spellStart"/>
      <w:r w:rsidR="00A05E50">
        <w:rPr>
          <w:rFonts w:ascii="宋体" w:eastAsia="宋体" w:hAnsi="宋体" w:hint="eastAsia"/>
          <w:sz w:val="24"/>
          <w:szCs w:val="24"/>
          <w:lang w:eastAsia="zh-CN"/>
        </w:rPr>
        <w:t>deepseek</w:t>
      </w:r>
      <w:proofErr w:type="spellEnd"/>
      <w:r w:rsidR="00A05E50">
        <w:rPr>
          <w:rFonts w:ascii="宋体" w:eastAsia="宋体" w:hAnsi="宋体" w:hint="eastAsia"/>
          <w:sz w:val="24"/>
          <w:szCs w:val="24"/>
          <w:lang w:eastAsia="zh-CN"/>
        </w:rPr>
        <w:t>传回</w:t>
      </w:r>
      <w:proofErr w:type="spellStart"/>
      <w:r w:rsidR="00A05E50">
        <w:rPr>
          <w:rFonts w:ascii="宋体" w:eastAsia="宋体" w:hAnsi="宋体" w:hint="eastAsia"/>
          <w:sz w:val="24"/>
          <w:szCs w:val="24"/>
          <w:lang w:eastAsia="zh-CN"/>
        </w:rPr>
        <w:t>json</w:t>
      </w:r>
      <w:proofErr w:type="spellEnd"/>
      <w:r w:rsidR="00A05E50">
        <w:rPr>
          <w:rFonts w:ascii="宋体" w:eastAsia="宋体" w:hAnsi="宋体" w:hint="eastAsia"/>
          <w:sz w:val="24"/>
          <w:szCs w:val="24"/>
          <w:lang w:eastAsia="zh-CN"/>
        </w:rPr>
        <w:t>文件</w:t>
      </w:r>
      <w:r w:rsidR="00A05E50" w:rsidRPr="00622755">
        <w:rPr>
          <w:rFonts w:ascii="宋体" w:eastAsia="宋体" w:hAnsi="宋体"/>
          <w:sz w:val="24"/>
          <w:szCs w:val="24"/>
          <w:lang w:eastAsia="zh-CN"/>
        </w:rPr>
        <w:t>→</w:t>
      </w:r>
      <w:r w:rsidR="00717388">
        <w:rPr>
          <w:rFonts w:ascii="宋体" w:eastAsia="宋体" w:hAnsi="宋体" w:hint="eastAsia"/>
          <w:sz w:val="24"/>
          <w:szCs w:val="24"/>
          <w:lang w:eastAsia="zh-CN"/>
        </w:rPr>
        <w:t>保存</w:t>
      </w:r>
      <w:r w:rsidR="00A05E50" w:rsidRPr="00A05E50">
        <w:rPr>
          <w:rFonts w:ascii="宋体" w:eastAsia="宋体" w:hAnsi="宋体"/>
          <w:sz w:val="24"/>
          <w:szCs w:val="24"/>
          <w:lang w:eastAsia="zh-CN"/>
        </w:rPr>
        <w:t>JSON文件实现本地持久化保存</w:t>
      </w:r>
      <w:r w:rsidRPr="00622755">
        <w:rPr>
          <w:rFonts w:ascii="宋体" w:eastAsia="宋体" w:hAnsi="宋体"/>
          <w:sz w:val="24"/>
          <w:szCs w:val="24"/>
          <w:lang w:eastAsia="zh-CN"/>
        </w:rPr>
        <w:t xml:space="preserve">→ </w:t>
      </w:r>
      <w:proofErr w:type="gramStart"/>
      <w:r w:rsidRPr="00622755">
        <w:rPr>
          <w:rFonts w:ascii="宋体" w:eastAsia="宋体" w:hAnsi="宋体"/>
          <w:sz w:val="24"/>
          <w:szCs w:val="24"/>
          <w:lang w:eastAsia="zh-CN"/>
        </w:rPr>
        <w:t>用户刷题并</w:t>
      </w:r>
      <w:proofErr w:type="gramEnd"/>
      <w:r w:rsidRPr="00622755">
        <w:rPr>
          <w:rFonts w:ascii="宋体" w:eastAsia="宋体" w:hAnsi="宋体"/>
          <w:sz w:val="24"/>
          <w:szCs w:val="24"/>
          <w:lang w:eastAsia="zh-CN"/>
        </w:rPr>
        <w:t>反馈。</w:t>
      </w:r>
    </w:p>
    <w:p w14:paraId="0EE130EE" w14:textId="77777777" w:rsidR="0006664B" w:rsidRDefault="00000000" w:rsidP="000A5F30">
      <w:pPr>
        <w:pStyle w:val="1"/>
        <w:rPr>
          <w:lang w:eastAsia="zh-CN"/>
        </w:rPr>
      </w:pPr>
      <w:r w:rsidRPr="000A5F30">
        <w:rPr>
          <w:lang w:eastAsia="zh-CN"/>
        </w:rPr>
        <w:t>四、页面设计与美化</w:t>
      </w:r>
    </w:p>
    <w:p w14:paraId="624873A9" w14:textId="77777777" w:rsidR="00B71A03" w:rsidRPr="00B71A03" w:rsidRDefault="00B71A03" w:rsidP="00B71A03">
      <w:pPr>
        <w:numPr>
          <w:ilvl w:val="0"/>
          <w:numId w:val="14"/>
        </w:numPr>
        <w:rPr>
          <w:rFonts w:ascii="宋体" w:eastAsia="宋体" w:hAnsi="宋体" w:hint="eastAsia"/>
          <w:sz w:val="24"/>
          <w:szCs w:val="24"/>
          <w:lang w:eastAsia="zh-CN"/>
        </w:rPr>
      </w:pPr>
      <w:r w:rsidRPr="00B71A03">
        <w:rPr>
          <w:rFonts w:ascii="宋体" w:eastAsia="宋体" w:hAnsi="宋体"/>
          <w:sz w:val="24"/>
          <w:szCs w:val="24"/>
          <w:lang w:eastAsia="zh-CN"/>
        </w:rPr>
        <w:t>总体风格</w:t>
      </w:r>
      <w:r w:rsidRPr="00B71A03">
        <w:rPr>
          <w:rFonts w:ascii="宋体" w:eastAsia="宋体" w:hAnsi="宋体"/>
          <w:sz w:val="24"/>
          <w:szCs w:val="24"/>
          <w:lang w:eastAsia="zh-CN"/>
        </w:rPr>
        <w:br/>
        <w:t>本项目整体采用简洁现代的 UI 风格，配色方案以蓝白为主，营造清爽、专注的界面氛围。页面设计注重信息层次的清晰呈现，避免视觉干扰，力求提升用户使用体验。</w:t>
      </w:r>
      <w:r w:rsidRPr="00B71A03">
        <w:rPr>
          <w:rFonts w:ascii="宋体" w:eastAsia="宋体" w:hAnsi="宋体"/>
          <w:sz w:val="24"/>
          <w:szCs w:val="24"/>
          <w:lang w:eastAsia="zh-CN"/>
        </w:rPr>
        <w:br/>
        <w:t>所有页面均采用响应式设计，适配主流桌面浏览器，确保在不同分辨率下均能良好展示。</w:t>
      </w:r>
    </w:p>
    <w:p w14:paraId="1089F523" w14:textId="77777777" w:rsidR="00B71A03" w:rsidRPr="00B71A03" w:rsidRDefault="00B71A03" w:rsidP="00B71A03">
      <w:pPr>
        <w:numPr>
          <w:ilvl w:val="0"/>
          <w:numId w:val="14"/>
        </w:numPr>
        <w:rPr>
          <w:rFonts w:ascii="宋体" w:eastAsia="宋体" w:hAnsi="宋体" w:hint="eastAsia"/>
          <w:sz w:val="24"/>
          <w:szCs w:val="24"/>
          <w:lang w:eastAsia="zh-CN"/>
        </w:rPr>
      </w:pPr>
      <w:r w:rsidRPr="00B71A03">
        <w:rPr>
          <w:rFonts w:ascii="宋体" w:eastAsia="宋体" w:hAnsi="宋体"/>
          <w:sz w:val="24"/>
          <w:szCs w:val="24"/>
          <w:lang w:eastAsia="zh-CN"/>
        </w:rPr>
        <w:t>主要页面</w:t>
      </w:r>
    </w:p>
    <w:p w14:paraId="178DF1EB" w14:textId="77777777" w:rsidR="00B71A03" w:rsidRPr="00B71A03" w:rsidRDefault="00B71A03" w:rsidP="00B71A03">
      <w:pPr>
        <w:numPr>
          <w:ilvl w:val="0"/>
          <w:numId w:val="15"/>
        </w:numPr>
        <w:rPr>
          <w:rFonts w:ascii="宋体" w:eastAsia="宋体" w:hAnsi="宋体" w:hint="eastAsia"/>
          <w:sz w:val="24"/>
          <w:szCs w:val="24"/>
          <w:lang w:eastAsia="zh-CN"/>
        </w:rPr>
      </w:pPr>
      <w:r w:rsidRPr="00B71A03">
        <w:rPr>
          <w:rFonts w:ascii="宋体" w:eastAsia="宋体" w:hAnsi="宋体"/>
          <w:sz w:val="24"/>
          <w:szCs w:val="24"/>
          <w:lang w:eastAsia="zh-CN"/>
        </w:rPr>
        <w:t>首页（index.html）：作为项目入口，展示系统简介及功能导航。</w:t>
      </w:r>
    </w:p>
    <w:p w14:paraId="3B8692AC" w14:textId="1669CC50" w:rsidR="00B71A03" w:rsidRPr="00B71A03" w:rsidRDefault="00B71A03" w:rsidP="00B71A03">
      <w:pPr>
        <w:numPr>
          <w:ilvl w:val="0"/>
          <w:numId w:val="15"/>
        </w:numPr>
        <w:rPr>
          <w:rFonts w:ascii="宋体" w:eastAsia="宋体" w:hAnsi="宋体" w:hint="eastAsia"/>
          <w:sz w:val="24"/>
          <w:szCs w:val="24"/>
          <w:lang w:eastAsia="zh-CN"/>
        </w:rPr>
      </w:pPr>
      <w:r w:rsidRPr="00B71A03">
        <w:rPr>
          <w:rFonts w:ascii="宋体" w:eastAsia="宋体" w:hAnsi="宋体"/>
          <w:sz w:val="24"/>
          <w:szCs w:val="24"/>
          <w:lang w:eastAsia="zh-CN"/>
        </w:rPr>
        <w:t>题库上传页（upload.html）：提供 Word 题库上传接口，集成 AI 模型解析。</w:t>
      </w:r>
    </w:p>
    <w:p w14:paraId="34B5A335" w14:textId="77777777" w:rsidR="00B71A03" w:rsidRPr="00B71A03" w:rsidRDefault="00B71A03" w:rsidP="00B71A03">
      <w:pPr>
        <w:numPr>
          <w:ilvl w:val="0"/>
          <w:numId w:val="15"/>
        </w:numPr>
        <w:rPr>
          <w:rFonts w:ascii="宋体" w:eastAsia="宋体" w:hAnsi="宋体" w:hint="eastAsia"/>
          <w:sz w:val="24"/>
          <w:szCs w:val="24"/>
          <w:lang w:eastAsia="zh-CN"/>
        </w:rPr>
      </w:pPr>
      <w:r w:rsidRPr="00B71A03">
        <w:rPr>
          <w:rFonts w:ascii="宋体" w:eastAsia="宋体" w:hAnsi="宋体"/>
          <w:sz w:val="24"/>
          <w:szCs w:val="24"/>
          <w:lang w:eastAsia="zh-CN"/>
        </w:rPr>
        <w:t>题库列表页（parsed_list.html）：展示历史解析记录，支持查看详细题目与解析结果。</w:t>
      </w:r>
    </w:p>
    <w:p w14:paraId="3742F01C" w14:textId="77777777" w:rsidR="00B71A03" w:rsidRPr="00B71A03" w:rsidRDefault="00B71A03" w:rsidP="00B71A03">
      <w:pPr>
        <w:numPr>
          <w:ilvl w:val="0"/>
          <w:numId w:val="15"/>
        </w:numPr>
        <w:rPr>
          <w:rFonts w:ascii="宋体" w:eastAsia="宋体" w:hAnsi="宋体" w:hint="eastAsia"/>
          <w:sz w:val="24"/>
          <w:szCs w:val="24"/>
          <w:lang w:eastAsia="zh-CN"/>
        </w:rPr>
      </w:pPr>
      <w:proofErr w:type="gramStart"/>
      <w:r w:rsidRPr="00B71A03">
        <w:rPr>
          <w:rFonts w:ascii="宋体" w:eastAsia="宋体" w:hAnsi="宋体"/>
          <w:sz w:val="24"/>
          <w:szCs w:val="24"/>
          <w:lang w:eastAsia="zh-CN"/>
        </w:rPr>
        <w:t>刷题页</w:t>
      </w:r>
      <w:proofErr w:type="gramEnd"/>
      <w:r w:rsidRPr="00B71A03">
        <w:rPr>
          <w:rFonts w:ascii="宋体" w:eastAsia="宋体" w:hAnsi="宋体"/>
          <w:sz w:val="24"/>
          <w:szCs w:val="24"/>
          <w:lang w:eastAsia="zh-CN"/>
        </w:rPr>
        <w:t>（quiz.html）：提供清晰、美观的题目展示与答题交互界面，支持选项选择与结果提示。</w:t>
      </w:r>
    </w:p>
    <w:p w14:paraId="1E02436E" w14:textId="77777777" w:rsidR="00B71A03" w:rsidRPr="00B71A03" w:rsidRDefault="00B71A03" w:rsidP="00B71A03">
      <w:pPr>
        <w:numPr>
          <w:ilvl w:val="0"/>
          <w:numId w:val="16"/>
        </w:numPr>
        <w:rPr>
          <w:rFonts w:ascii="宋体" w:eastAsia="宋体" w:hAnsi="宋体" w:hint="eastAsia"/>
          <w:sz w:val="24"/>
          <w:szCs w:val="24"/>
          <w:lang w:eastAsia="zh-CN"/>
        </w:rPr>
      </w:pPr>
      <w:r w:rsidRPr="00B71A03">
        <w:rPr>
          <w:rFonts w:ascii="宋体" w:eastAsia="宋体" w:hAnsi="宋体"/>
          <w:sz w:val="24"/>
          <w:szCs w:val="24"/>
          <w:lang w:eastAsia="zh-CN"/>
        </w:rPr>
        <w:lastRenderedPageBreak/>
        <w:t>样式实现</w:t>
      </w:r>
    </w:p>
    <w:p w14:paraId="57E1A3F5" w14:textId="77777777" w:rsidR="00B71A03" w:rsidRPr="00B71A03" w:rsidRDefault="00B71A03" w:rsidP="00B71A03">
      <w:pPr>
        <w:numPr>
          <w:ilvl w:val="0"/>
          <w:numId w:val="17"/>
        </w:numPr>
        <w:rPr>
          <w:rFonts w:ascii="宋体" w:eastAsia="宋体" w:hAnsi="宋体" w:hint="eastAsia"/>
          <w:sz w:val="24"/>
          <w:szCs w:val="24"/>
          <w:lang w:eastAsia="zh-CN"/>
        </w:rPr>
      </w:pPr>
      <w:r w:rsidRPr="00B71A03">
        <w:rPr>
          <w:rFonts w:ascii="宋体" w:eastAsia="宋体" w:hAnsi="宋体"/>
          <w:sz w:val="24"/>
          <w:szCs w:val="24"/>
          <w:lang w:eastAsia="zh-CN"/>
        </w:rPr>
        <w:t xml:space="preserve">所有页面样式统一存放于 </w:t>
      </w:r>
      <w:proofErr w:type="spellStart"/>
      <w:r w:rsidRPr="00B71A03">
        <w:rPr>
          <w:rFonts w:ascii="宋体" w:eastAsia="宋体" w:hAnsi="宋体"/>
          <w:sz w:val="24"/>
          <w:szCs w:val="24"/>
          <w:lang w:eastAsia="zh-CN"/>
        </w:rPr>
        <w:t>css</w:t>
      </w:r>
      <w:proofErr w:type="spellEnd"/>
      <w:r w:rsidRPr="00B71A03">
        <w:rPr>
          <w:rFonts w:ascii="宋体" w:eastAsia="宋体" w:hAnsi="宋体"/>
          <w:sz w:val="24"/>
          <w:szCs w:val="24"/>
          <w:lang w:eastAsia="zh-CN"/>
        </w:rPr>
        <w:t>/ 目录下，按页面分类管理（如 upload.css、quiz.css 等），结构清晰，便于维护。</w:t>
      </w:r>
    </w:p>
    <w:p w14:paraId="065BD569" w14:textId="77777777" w:rsidR="00B71A03" w:rsidRPr="00B71A03" w:rsidRDefault="00B71A03" w:rsidP="00B71A03">
      <w:pPr>
        <w:numPr>
          <w:ilvl w:val="0"/>
          <w:numId w:val="17"/>
        </w:numPr>
        <w:rPr>
          <w:rFonts w:ascii="宋体" w:eastAsia="宋体" w:hAnsi="宋体" w:hint="eastAsia"/>
          <w:sz w:val="24"/>
          <w:szCs w:val="24"/>
          <w:lang w:eastAsia="zh-CN"/>
        </w:rPr>
      </w:pPr>
      <w:r w:rsidRPr="00B71A03">
        <w:rPr>
          <w:rFonts w:ascii="宋体" w:eastAsia="宋体" w:hAnsi="宋体"/>
          <w:sz w:val="24"/>
          <w:szCs w:val="24"/>
          <w:lang w:eastAsia="zh-CN"/>
        </w:rPr>
        <w:t>页面布局主要使用 Flexbox 与 CSS Grid 实现，具备良好的自适应能力。</w:t>
      </w:r>
    </w:p>
    <w:p w14:paraId="0C16C3BC" w14:textId="77777777" w:rsidR="00B71A03" w:rsidRPr="00B71A03" w:rsidRDefault="00B71A03" w:rsidP="00B71A03">
      <w:pPr>
        <w:numPr>
          <w:ilvl w:val="0"/>
          <w:numId w:val="17"/>
        </w:numPr>
        <w:rPr>
          <w:rFonts w:ascii="宋体" w:eastAsia="宋体" w:hAnsi="宋体" w:hint="eastAsia"/>
          <w:sz w:val="24"/>
          <w:szCs w:val="24"/>
          <w:lang w:eastAsia="zh-CN"/>
        </w:rPr>
      </w:pPr>
      <w:r w:rsidRPr="00B71A03">
        <w:rPr>
          <w:rFonts w:ascii="宋体" w:eastAsia="宋体" w:hAnsi="宋体"/>
          <w:sz w:val="24"/>
          <w:szCs w:val="24"/>
          <w:lang w:eastAsia="zh-CN"/>
        </w:rPr>
        <w:t>页面元素如按钮、输入框等</w:t>
      </w:r>
      <w:proofErr w:type="gramStart"/>
      <w:r w:rsidRPr="00B71A03">
        <w:rPr>
          <w:rFonts w:ascii="宋体" w:eastAsia="宋体" w:hAnsi="宋体"/>
          <w:sz w:val="24"/>
          <w:szCs w:val="24"/>
          <w:lang w:eastAsia="zh-CN"/>
        </w:rPr>
        <w:t>控件均</w:t>
      </w:r>
      <w:proofErr w:type="gramEnd"/>
      <w:r w:rsidRPr="00B71A03">
        <w:rPr>
          <w:rFonts w:ascii="宋体" w:eastAsia="宋体" w:hAnsi="宋体"/>
          <w:sz w:val="24"/>
          <w:szCs w:val="24"/>
          <w:lang w:eastAsia="zh-CN"/>
        </w:rPr>
        <w:t>进行了统一美化，具备良好的视觉一致性。</w:t>
      </w:r>
    </w:p>
    <w:p w14:paraId="605FCBAD" w14:textId="77777777" w:rsidR="00B71A03" w:rsidRPr="00B71A03" w:rsidRDefault="00B71A03" w:rsidP="00B71A03">
      <w:pPr>
        <w:numPr>
          <w:ilvl w:val="0"/>
          <w:numId w:val="17"/>
        </w:numPr>
        <w:rPr>
          <w:rFonts w:ascii="宋体" w:eastAsia="宋体" w:hAnsi="宋体" w:hint="eastAsia"/>
          <w:sz w:val="24"/>
          <w:szCs w:val="24"/>
          <w:lang w:eastAsia="zh-CN"/>
        </w:rPr>
      </w:pPr>
      <w:r w:rsidRPr="00B71A03">
        <w:rPr>
          <w:rFonts w:ascii="宋体" w:eastAsia="宋体" w:hAnsi="宋体"/>
          <w:sz w:val="24"/>
          <w:szCs w:val="24"/>
          <w:lang w:eastAsia="zh-CN"/>
        </w:rPr>
        <w:t>控件支持 hover、active 等交互状态样式，提升使用反馈感。</w:t>
      </w:r>
    </w:p>
    <w:p w14:paraId="1562A3D5" w14:textId="77777777" w:rsidR="00B71A03" w:rsidRPr="00B71A03" w:rsidRDefault="00B71A03" w:rsidP="00B71A03">
      <w:pPr>
        <w:numPr>
          <w:ilvl w:val="0"/>
          <w:numId w:val="18"/>
        </w:numPr>
        <w:rPr>
          <w:rFonts w:ascii="宋体" w:eastAsia="宋体" w:hAnsi="宋体" w:hint="eastAsia"/>
          <w:sz w:val="24"/>
          <w:szCs w:val="24"/>
          <w:lang w:eastAsia="zh-CN"/>
        </w:rPr>
      </w:pPr>
      <w:r w:rsidRPr="00B71A03">
        <w:rPr>
          <w:rFonts w:ascii="宋体" w:eastAsia="宋体" w:hAnsi="宋体"/>
          <w:sz w:val="24"/>
          <w:szCs w:val="24"/>
          <w:lang w:eastAsia="zh-CN"/>
        </w:rPr>
        <w:t>交互细节</w:t>
      </w:r>
    </w:p>
    <w:p w14:paraId="0433E60B" w14:textId="77777777" w:rsidR="00B71A03" w:rsidRPr="00B71A03" w:rsidRDefault="00B71A03" w:rsidP="00B71A03">
      <w:pPr>
        <w:numPr>
          <w:ilvl w:val="0"/>
          <w:numId w:val="19"/>
        </w:numPr>
        <w:rPr>
          <w:rFonts w:ascii="宋体" w:eastAsia="宋体" w:hAnsi="宋体" w:hint="eastAsia"/>
          <w:sz w:val="24"/>
          <w:szCs w:val="24"/>
          <w:lang w:eastAsia="zh-CN"/>
        </w:rPr>
      </w:pPr>
      <w:r w:rsidRPr="00B71A03">
        <w:rPr>
          <w:rFonts w:ascii="宋体" w:eastAsia="宋体" w:hAnsi="宋体"/>
          <w:sz w:val="24"/>
          <w:szCs w:val="24"/>
          <w:lang w:eastAsia="zh-CN"/>
        </w:rPr>
        <w:t>在文件上传、解析任务启动等交互节点设置了加载动画与进度提示，增强用户反馈。</w:t>
      </w:r>
    </w:p>
    <w:p w14:paraId="48387D35" w14:textId="77777777" w:rsidR="00B71A03" w:rsidRPr="00B71A03" w:rsidRDefault="00B71A03" w:rsidP="00B71A03">
      <w:pPr>
        <w:numPr>
          <w:ilvl w:val="0"/>
          <w:numId w:val="19"/>
        </w:numPr>
        <w:rPr>
          <w:rFonts w:ascii="宋体" w:eastAsia="宋体" w:hAnsi="宋体" w:hint="eastAsia"/>
          <w:sz w:val="24"/>
          <w:szCs w:val="24"/>
          <w:lang w:eastAsia="zh-CN"/>
        </w:rPr>
      </w:pPr>
      <w:r w:rsidRPr="00B71A03">
        <w:rPr>
          <w:rFonts w:ascii="宋体" w:eastAsia="宋体" w:hAnsi="宋体"/>
          <w:sz w:val="24"/>
          <w:szCs w:val="24"/>
          <w:lang w:eastAsia="zh-CN"/>
        </w:rPr>
        <w:t>历史题库列表支持悬浮高亮与点击查看，增强可读性与操作直觉。</w:t>
      </w:r>
    </w:p>
    <w:p w14:paraId="4A0E14F9" w14:textId="40541194" w:rsidR="0006664B" w:rsidRPr="000A5F30" w:rsidRDefault="00000000" w:rsidP="000A5F30">
      <w:pPr>
        <w:pStyle w:val="1"/>
        <w:rPr>
          <w:lang w:eastAsia="zh-CN"/>
        </w:rPr>
      </w:pPr>
      <w:r w:rsidRPr="000A5F30">
        <w:rPr>
          <w:lang w:eastAsia="zh-CN"/>
        </w:rPr>
        <w:t>六、技术细节与</w:t>
      </w:r>
      <w:r w:rsidRPr="000A5F30">
        <w:rPr>
          <w:lang w:eastAsia="zh-CN"/>
        </w:rPr>
        <w:t xml:space="preserve"> AI </w:t>
      </w:r>
      <w:r w:rsidRPr="000A5F30">
        <w:rPr>
          <w:lang w:eastAsia="zh-CN"/>
        </w:rPr>
        <w:t>协作过程</w:t>
      </w:r>
    </w:p>
    <w:p w14:paraId="4EBD9B64" w14:textId="48C77A13" w:rsidR="00912D54" w:rsidRPr="00912D54" w:rsidRDefault="00912D54" w:rsidP="00912D54">
      <w:pPr>
        <w:spacing w:before="100" w:beforeAutospacing="1" w:after="100" w:afterAutospacing="1" w:line="240" w:lineRule="auto"/>
        <w:ind w:firstLineChars="200" w:firstLine="480"/>
        <w:rPr>
          <w:rFonts w:ascii="宋体" w:eastAsia="宋体" w:hAnsi="宋体" w:cs="宋体" w:hint="eastAsia"/>
          <w:sz w:val="24"/>
          <w:szCs w:val="24"/>
          <w:lang w:eastAsia="zh-CN"/>
        </w:rPr>
      </w:pPr>
      <w:r w:rsidRPr="00912D54">
        <w:rPr>
          <w:rFonts w:ascii="宋体" w:eastAsia="宋体" w:hAnsi="宋体" w:cs="宋体"/>
          <w:sz w:val="24"/>
          <w:szCs w:val="24"/>
          <w:lang w:eastAsia="zh-CN"/>
        </w:rPr>
        <w:t xml:space="preserve">在本项目的开发过程中，我具备一定的前端基础，能够编写基本的 HTML </w:t>
      </w:r>
      <w:r>
        <w:rPr>
          <w:rFonts w:ascii="宋体" w:eastAsia="宋体" w:hAnsi="宋体" w:cs="宋体" w:hint="eastAsia"/>
          <w:sz w:val="24"/>
          <w:szCs w:val="24"/>
          <w:lang w:eastAsia="zh-CN"/>
        </w:rPr>
        <w:t>、JS</w:t>
      </w:r>
      <w:r w:rsidRPr="00912D54">
        <w:rPr>
          <w:rFonts w:ascii="宋体" w:eastAsia="宋体" w:hAnsi="宋体" w:cs="宋体"/>
          <w:sz w:val="24"/>
          <w:szCs w:val="24"/>
          <w:lang w:eastAsia="zh-CN"/>
        </w:rPr>
        <w:t>和 CSS 页面。而对于后端部分，尤其是 Flask 框架，我此前并未系统学习，因此很多内容都是在项目推进过程中临时学习、边查边做。</w:t>
      </w:r>
    </w:p>
    <w:p w14:paraId="5AFF3101" w14:textId="77777777" w:rsidR="00912D54" w:rsidRPr="00912D54" w:rsidRDefault="00912D54" w:rsidP="00912D54">
      <w:pPr>
        <w:spacing w:before="100" w:beforeAutospacing="1" w:after="100" w:afterAutospacing="1" w:line="240" w:lineRule="auto"/>
        <w:ind w:firstLineChars="200" w:firstLine="480"/>
        <w:rPr>
          <w:rFonts w:ascii="宋体" w:eastAsia="宋体" w:hAnsi="宋体" w:cs="宋体" w:hint="eastAsia"/>
          <w:sz w:val="24"/>
          <w:szCs w:val="24"/>
          <w:lang w:eastAsia="zh-CN"/>
        </w:rPr>
      </w:pPr>
      <w:r w:rsidRPr="00912D54">
        <w:rPr>
          <w:rFonts w:ascii="宋体" w:eastAsia="宋体" w:hAnsi="宋体" w:cs="宋体"/>
          <w:sz w:val="24"/>
          <w:szCs w:val="24"/>
          <w:lang w:eastAsia="zh-CN"/>
        </w:rPr>
        <w:t>每完成一个功能模块，我都会结合项目需求，向 AI（如 ChatGPT）提出较明确的问题，例如：“如何用 Flask 实现文件上传？”、“怎么让前端页面查询任务进度？”等。AI 给出的代码通常是一个起点，我会根据报</w:t>
      </w:r>
      <w:proofErr w:type="gramStart"/>
      <w:r w:rsidRPr="00912D54">
        <w:rPr>
          <w:rFonts w:ascii="宋体" w:eastAsia="宋体" w:hAnsi="宋体" w:cs="宋体"/>
          <w:sz w:val="24"/>
          <w:szCs w:val="24"/>
          <w:lang w:eastAsia="zh-CN"/>
        </w:rPr>
        <w:t>错信息</w:t>
      </w:r>
      <w:proofErr w:type="gramEnd"/>
      <w:r w:rsidRPr="00912D54">
        <w:rPr>
          <w:rFonts w:ascii="宋体" w:eastAsia="宋体" w:hAnsi="宋体" w:cs="宋体"/>
          <w:sz w:val="24"/>
          <w:szCs w:val="24"/>
          <w:lang w:eastAsia="zh-CN"/>
        </w:rPr>
        <w:t>进行调试，尝试理解代码结构，并不断调整，直到可以正常运行。</w:t>
      </w:r>
    </w:p>
    <w:p w14:paraId="0B07DFDD" w14:textId="77777777" w:rsidR="00912D54" w:rsidRPr="00912D54" w:rsidRDefault="00912D54" w:rsidP="00912D54">
      <w:pPr>
        <w:spacing w:before="100" w:beforeAutospacing="1" w:after="100" w:afterAutospacing="1" w:line="240" w:lineRule="auto"/>
        <w:ind w:firstLineChars="200" w:firstLine="480"/>
        <w:rPr>
          <w:rFonts w:ascii="宋体" w:eastAsia="宋体" w:hAnsi="宋体" w:cs="宋体" w:hint="eastAsia"/>
          <w:sz w:val="24"/>
          <w:szCs w:val="24"/>
          <w:lang w:eastAsia="zh-CN"/>
        </w:rPr>
      </w:pPr>
      <w:r w:rsidRPr="00912D54">
        <w:rPr>
          <w:rFonts w:ascii="宋体" w:eastAsia="宋体" w:hAnsi="宋体" w:cs="宋体"/>
          <w:sz w:val="24"/>
          <w:szCs w:val="24"/>
          <w:lang w:eastAsia="zh-CN"/>
        </w:rPr>
        <w:t>比如，在实现文件上</w:t>
      </w:r>
      <w:proofErr w:type="gramStart"/>
      <w:r w:rsidRPr="00912D54">
        <w:rPr>
          <w:rFonts w:ascii="宋体" w:eastAsia="宋体" w:hAnsi="宋体" w:cs="宋体"/>
          <w:sz w:val="24"/>
          <w:szCs w:val="24"/>
          <w:lang w:eastAsia="zh-CN"/>
        </w:rPr>
        <w:t>传功能</w:t>
      </w:r>
      <w:proofErr w:type="gramEnd"/>
      <w:r w:rsidRPr="00912D54">
        <w:rPr>
          <w:rFonts w:ascii="宋体" w:eastAsia="宋体" w:hAnsi="宋体" w:cs="宋体"/>
          <w:sz w:val="24"/>
          <w:szCs w:val="24"/>
          <w:lang w:eastAsia="zh-CN"/>
        </w:rPr>
        <w:t>时，我一开始不懂 Flask 的请求处理方式，也不了解路由之间是如何配合的，但通过不断尝试修改参数、测试页面响应，逐渐掌握了“如何使用”这些结构，虽然我不能完全解释其中的底层原理，但可以在实际开发中正确调用并完成功能。</w:t>
      </w:r>
    </w:p>
    <w:p w14:paraId="4823D55C" w14:textId="63506354" w:rsidR="00912D54" w:rsidRPr="00912D54" w:rsidRDefault="00912D54" w:rsidP="00912D54">
      <w:pPr>
        <w:spacing w:before="100" w:beforeAutospacing="1" w:after="100" w:afterAutospacing="1" w:line="240" w:lineRule="auto"/>
        <w:ind w:firstLineChars="200" w:firstLine="480"/>
        <w:rPr>
          <w:rFonts w:ascii="宋体" w:eastAsia="宋体" w:hAnsi="宋体" w:cs="宋体" w:hint="eastAsia"/>
          <w:sz w:val="24"/>
          <w:szCs w:val="24"/>
          <w:lang w:eastAsia="zh-CN"/>
        </w:rPr>
      </w:pPr>
      <w:r w:rsidRPr="00912D54">
        <w:rPr>
          <w:rFonts w:ascii="宋体" w:eastAsia="宋体" w:hAnsi="宋体" w:cs="宋体"/>
          <w:sz w:val="24"/>
          <w:szCs w:val="24"/>
          <w:lang w:eastAsia="zh-CN"/>
        </w:rPr>
        <w:t>这个过程虽然充满了试错，但让我对“如何让前端与后端协作”有了初步的感性认识，也积累了一定的实战经验。总的来说，这次项目对我来说不仅是一次功能实现，更是一段从“不会”到“能用”的</w:t>
      </w:r>
      <w:proofErr w:type="gramStart"/>
      <w:r w:rsidRPr="00912D54">
        <w:rPr>
          <w:rFonts w:ascii="宋体" w:eastAsia="宋体" w:hAnsi="宋体" w:cs="宋体"/>
          <w:sz w:val="24"/>
          <w:szCs w:val="24"/>
          <w:lang w:eastAsia="zh-CN"/>
        </w:rPr>
        <w:t>实际成长</w:t>
      </w:r>
      <w:proofErr w:type="gramEnd"/>
      <w:r w:rsidRPr="00912D54">
        <w:rPr>
          <w:rFonts w:ascii="宋体" w:eastAsia="宋体" w:hAnsi="宋体" w:cs="宋体"/>
          <w:sz w:val="24"/>
          <w:szCs w:val="24"/>
          <w:lang w:eastAsia="zh-CN"/>
        </w:rPr>
        <w:t>过程。</w:t>
      </w:r>
    </w:p>
    <w:p w14:paraId="6602D866" w14:textId="4E038B08" w:rsidR="0006664B" w:rsidRDefault="00000000" w:rsidP="000A5F30">
      <w:pPr>
        <w:pStyle w:val="1"/>
        <w:rPr>
          <w:lang w:eastAsia="zh-CN"/>
        </w:rPr>
      </w:pPr>
      <w:r w:rsidRPr="000A5F30">
        <w:rPr>
          <w:lang w:eastAsia="zh-CN"/>
        </w:rPr>
        <w:lastRenderedPageBreak/>
        <w:t>七、效果展示（截图可插入）</w:t>
      </w:r>
    </w:p>
    <w:p w14:paraId="35DCA5AE" w14:textId="4EE3D4FD" w:rsidR="00F8139D" w:rsidRDefault="00F8139D" w:rsidP="00F8139D">
      <w:pPr>
        <w:pStyle w:val="ae"/>
        <w:numPr>
          <w:ilvl w:val="0"/>
          <w:numId w:val="22"/>
        </w:numPr>
        <w:rPr>
          <w:rFonts w:hint="eastAsia"/>
          <w:lang w:eastAsia="zh-CN"/>
        </w:rPr>
      </w:pPr>
      <w:r w:rsidRPr="00F8139D">
        <w:rPr>
          <w:noProof/>
          <w:lang w:eastAsia="zh-CN"/>
        </w:rPr>
        <w:drawing>
          <wp:anchor distT="0" distB="0" distL="114300" distR="114300" simplePos="0" relativeHeight="251645952" behindDoc="0" locked="0" layoutInCell="1" allowOverlap="1" wp14:anchorId="12D3D631" wp14:editId="75172127">
            <wp:simplePos x="0" y="0"/>
            <wp:positionH relativeFrom="column">
              <wp:posOffset>2832100</wp:posOffset>
            </wp:positionH>
            <wp:positionV relativeFrom="paragraph">
              <wp:posOffset>236220</wp:posOffset>
            </wp:positionV>
            <wp:extent cx="3502660" cy="2463800"/>
            <wp:effectExtent l="0" t="0" r="2540" b="0"/>
            <wp:wrapThrough wrapText="bothSides">
              <wp:wrapPolygon edited="0">
                <wp:start x="0" y="0"/>
                <wp:lineTo x="0" y="21377"/>
                <wp:lineTo x="21498" y="21377"/>
                <wp:lineTo x="21498" y="0"/>
                <wp:lineTo x="0" y="0"/>
              </wp:wrapPolygon>
            </wp:wrapThrough>
            <wp:docPr id="1803720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20606" name=""/>
                    <pic:cNvPicPr/>
                  </pic:nvPicPr>
                  <pic:blipFill>
                    <a:blip r:embed="rId6"/>
                    <a:stretch>
                      <a:fillRect/>
                    </a:stretch>
                  </pic:blipFill>
                  <pic:spPr>
                    <a:xfrm>
                      <a:off x="0" y="0"/>
                      <a:ext cx="3502660" cy="2463800"/>
                    </a:xfrm>
                    <a:prstGeom prst="rect">
                      <a:avLst/>
                    </a:prstGeom>
                  </pic:spPr>
                </pic:pic>
              </a:graphicData>
            </a:graphic>
          </wp:anchor>
        </w:drawing>
      </w:r>
      <w:r>
        <w:rPr>
          <w:rFonts w:hint="eastAsia"/>
          <w:lang w:eastAsia="zh-CN"/>
        </w:rPr>
        <w:t>主页（index）</w:t>
      </w:r>
    </w:p>
    <w:p w14:paraId="3414F661" w14:textId="03B5E6A0" w:rsidR="00F8139D" w:rsidRDefault="00F8139D" w:rsidP="00F8139D">
      <w:pPr>
        <w:pStyle w:val="ae"/>
        <w:numPr>
          <w:ilvl w:val="1"/>
          <w:numId w:val="22"/>
        </w:numPr>
        <w:rPr>
          <w:rFonts w:hint="eastAsia"/>
          <w:lang w:eastAsia="zh-CN"/>
        </w:rPr>
      </w:pPr>
      <w:r>
        <w:rPr>
          <w:rFonts w:hint="eastAsia"/>
          <w:lang w:eastAsia="zh-CN"/>
        </w:rPr>
        <w:t>提供清晰的导航入口，用户可快速访问“上传题库”、“开始刷题”、“历史题库”三大核心模块。</w:t>
      </w:r>
    </w:p>
    <w:p w14:paraId="233CC713" w14:textId="51DDAE65" w:rsidR="00F8139D" w:rsidRDefault="00F8139D" w:rsidP="00F8139D">
      <w:pPr>
        <w:pStyle w:val="ae"/>
        <w:numPr>
          <w:ilvl w:val="1"/>
          <w:numId w:val="22"/>
        </w:numPr>
        <w:rPr>
          <w:rFonts w:hint="eastAsia"/>
          <w:lang w:eastAsia="zh-CN"/>
        </w:rPr>
      </w:pPr>
      <w:r>
        <w:rPr>
          <w:rFonts w:hint="eastAsia"/>
          <w:lang w:eastAsia="zh-CN"/>
        </w:rPr>
        <w:t>展示系统的主要功能简介，帮助用户了解平台支持的题库上传、解析、</w:t>
      </w:r>
      <w:proofErr w:type="gramStart"/>
      <w:r>
        <w:rPr>
          <w:rFonts w:hint="eastAsia"/>
          <w:lang w:eastAsia="zh-CN"/>
        </w:rPr>
        <w:t>刷题等</w:t>
      </w:r>
      <w:proofErr w:type="gramEnd"/>
      <w:r>
        <w:rPr>
          <w:rFonts w:hint="eastAsia"/>
          <w:lang w:eastAsia="zh-CN"/>
        </w:rPr>
        <w:t>能力。</w:t>
      </w:r>
    </w:p>
    <w:p w14:paraId="6DADE397" w14:textId="2A7D0153" w:rsidR="00F8139D" w:rsidRDefault="00F8139D" w:rsidP="00F8139D">
      <w:pPr>
        <w:pStyle w:val="ae"/>
        <w:numPr>
          <w:ilvl w:val="1"/>
          <w:numId w:val="22"/>
        </w:numPr>
        <w:rPr>
          <w:rFonts w:hint="eastAsia"/>
          <w:lang w:eastAsia="zh-CN"/>
        </w:rPr>
      </w:pPr>
      <w:r>
        <w:rPr>
          <w:rFonts w:hint="eastAsia"/>
          <w:lang w:eastAsia="zh-CN"/>
        </w:rPr>
        <w:t>页面结构简洁，采用响应式布局，适配不同终端设备，提升用户体验。</w:t>
      </w:r>
    </w:p>
    <w:p w14:paraId="7D29A4C9" w14:textId="3165C309" w:rsidR="00F8139D" w:rsidRDefault="00F8139D" w:rsidP="00F8139D">
      <w:pPr>
        <w:pStyle w:val="ae"/>
        <w:numPr>
          <w:ilvl w:val="1"/>
          <w:numId w:val="22"/>
        </w:numPr>
        <w:rPr>
          <w:rFonts w:hint="eastAsia"/>
          <w:lang w:eastAsia="zh-CN"/>
        </w:rPr>
      </w:pPr>
      <w:r>
        <w:rPr>
          <w:rFonts w:hint="eastAsia"/>
          <w:lang w:eastAsia="zh-CN"/>
        </w:rPr>
        <w:t>通过全局样式美化界面，保证视觉统一和操作友好。</w:t>
      </w:r>
    </w:p>
    <w:p w14:paraId="0BFD80CA" w14:textId="27F80863" w:rsidR="00F8139D" w:rsidRDefault="00264545" w:rsidP="00F8139D">
      <w:pPr>
        <w:pStyle w:val="ae"/>
        <w:numPr>
          <w:ilvl w:val="0"/>
          <w:numId w:val="22"/>
        </w:numPr>
        <w:rPr>
          <w:rFonts w:hint="eastAsia"/>
          <w:lang w:eastAsia="zh-CN"/>
        </w:rPr>
      </w:pPr>
      <w:r w:rsidRPr="00264545">
        <w:rPr>
          <w:noProof/>
          <w:lang w:eastAsia="zh-CN"/>
        </w:rPr>
        <w:drawing>
          <wp:anchor distT="0" distB="0" distL="114300" distR="114300" simplePos="0" relativeHeight="251652096" behindDoc="0" locked="0" layoutInCell="1" allowOverlap="1" wp14:anchorId="6F6B89DC" wp14:editId="4EB6F07A">
            <wp:simplePos x="0" y="0"/>
            <wp:positionH relativeFrom="column">
              <wp:posOffset>3206750</wp:posOffset>
            </wp:positionH>
            <wp:positionV relativeFrom="paragraph">
              <wp:posOffset>8890</wp:posOffset>
            </wp:positionV>
            <wp:extent cx="3238500" cy="2387600"/>
            <wp:effectExtent l="0" t="0" r="0" b="0"/>
            <wp:wrapThrough wrapText="bothSides">
              <wp:wrapPolygon edited="0">
                <wp:start x="0" y="0"/>
                <wp:lineTo x="0" y="21370"/>
                <wp:lineTo x="21473" y="21370"/>
                <wp:lineTo x="21473" y="0"/>
                <wp:lineTo x="0" y="0"/>
              </wp:wrapPolygon>
            </wp:wrapThrough>
            <wp:docPr id="1237223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23120" name=""/>
                    <pic:cNvPicPr/>
                  </pic:nvPicPr>
                  <pic:blipFill>
                    <a:blip r:embed="rId7"/>
                    <a:stretch>
                      <a:fillRect/>
                    </a:stretch>
                  </pic:blipFill>
                  <pic:spPr>
                    <a:xfrm>
                      <a:off x="0" y="0"/>
                      <a:ext cx="3238500" cy="2387600"/>
                    </a:xfrm>
                    <a:prstGeom prst="rect">
                      <a:avLst/>
                    </a:prstGeom>
                  </pic:spPr>
                </pic:pic>
              </a:graphicData>
            </a:graphic>
            <wp14:sizeRelH relativeFrom="margin">
              <wp14:pctWidth>0</wp14:pctWidth>
            </wp14:sizeRelH>
            <wp14:sizeRelV relativeFrom="margin">
              <wp14:pctHeight>0</wp14:pctHeight>
            </wp14:sizeRelV>
          </wp:anchor>
        </w:drawing>
      </w:r>
      <w:r w:rsidR="00F8139D">
        <w:rPr>
          <w:rFonts w:hint="eastAsia"/>
          <w:lang w:eastAsia="zh-CN"/>
        </w:rPr>
        <w:t>题库上传页（upload）</w:t>
      </w:r>
    </w:p>
    <w:p w14:paraId="3023A157" w14:textId="26FE771F" w:rsidR="00264545" w:rsidRDefault="00F8139D" w:rsidP="00264545">
      <w:pPr>
        <w:pStyle w:val="ae"/>
        <w:numPr>
          <w:ilvl w:val="1"/>
          <w:numId w:val="22"/>
        </w:numPr>
        <w:rPr>
          <w:rFonts w:hint="eastAsia"/>
          <w:lang w:eastAsia="zh-CN"/>
        </w:rPr>
      </w:pPr>
      <w:r>
        <w:rPr>
          <w:rFonts w:hint="eastAsia"/>
          <w:lang w:eastAsia="zh-CN"/>
        </w:rPr>
        <w:t>提供 .docx 题库文件的上传入口，用户可选择本地文件进行上传。</w:t>
      </w:r>
    </w:p>
    <w:p w14:paraId="6D205636" w14:textId="08D67BAB" w:rsidR="00F8139D" w:rsidRDefault="00F8139D" w:rsidP="00F8139D">
      <w:pPr>
        <w:pStyle w:val="ae"/>
        <w:numPr>
          <w:ilvl w:val="1"/>
          <w:numId w:val="22"/>
        </w:numPr>
        <w:rPr>
          <w:rFonts w:hint="eastAsia"/>
          <w:lang w:eastAsia="zh-CN"/>
        </w:rPr>
      </w:pPr>
      <w:r>
        <w:rPr>
          <w:rFonts w:hint="eastAsia"/>
          <w:lang w:eastAsia="zh-CN"/>
        </w:rPr>
        <w:t>支持AI 解析</w:t>
      </w:r>
      <w:r w:rsidR="00264545">
        <w:rPr>
          <w:rFonts w:hint="eastAsia"/>
          <w:lang w:eastAsia="zh-CN"/>
        </w:rPr>
        <w:t>，并定制提示词，以满足不同的题库文件。</w:t>
      </w:r>
    </w:p>
    <w:p w14:paraId="4523D0F2" w14:textId="194D51CD" w:rsidR="00D9393A" w:rsidRDefault="00F8139D" w:rsidP="00F8139D">
      <w:pPr>
        <w:pStyle w:val="ae"/>
        <w:numPr>
          <w:ilvl w:val="1"/>
          <w:numId w:val="22"/>
        </w:numPr>
        <w:rPr>
          <w:rFonts w:hint="eastAsia"/>
          <w:lang w:eastAsia="zh-CN"/>
        </w:rPr>
      </w:pPr>
      <w:r>
        <w:rPr>
          <w:rFonts w:hint="eastAsia"/>
          <w:lang w:eastAsia="zh-CN"/>
        </w:rPr>
        <w:t>解析完成后，</w:t>
      </w:r>
      <w:r w:rsidR="00D9393A">
        <w:rPr>
          <w:rFonts w:hint="eastAsia"/>
          <w:lang w:eastAsia="zh-CN"/>
        </w:rPr>
        <w:t>ai返回的文件会自动保存在根目录data里面，实现本地持久保存</w:t>
      </w:r>
    </w:p>
    <w:p w14:paraId="487509D1" w14:textId="78AEA69D" w:rsidR="00F8139D" w:rsidRDefault="00D9393A" w:rsidP="00F8139D">
      <w:pPr>
        <w:pStyle w:val="ae"/>
        <w:numPr>
          <w:ilvl w:val="1"/>
          <w:numId w:val="22"/>
        </w:numPr>
        <w:rPr>
          <w:rFonts w:hint="eastAsia"/>
          <w:lang w:eastAsia="zh-CN"/>
        </w:rPr>
      </w:pPr>
      <w:r>
        <w:rPr>
          <w:rFonts w:hint="eastAsia"/>
          <w:lang w:eastAsia="zh-CN"/>
        </w:rPr>
        <w:t>解析完成后，</w:t>
      </w:r>
      <w:r w:rsidR="00264545">
        <w:rPr>
          <w:rFonts w:hint="eastAsia"/>
          <w:lang w:eastAsia="zh-CN"/>
        </w:rPr>
        <w:t>可以一键</w:t>
      </w:r>
      <w:proofErr w:type="gramStart"/>
      <w:r w:rsidR="00264545">
        <w:rPr>
          <w:rFonts w:hint="eastAsia"/>
          <w:lang w:eastAsia="zh-CN"/>
        </w:rPr>
        <w:t>跳转到刷题页面</w:t>
      </w:r>
      <w:proofErr w:type="gramEnd"/>
      <w:r w:rsidR="00F8139D">
        <w:rPr>
          <w:rFonts w:hint="eastAsia"/>
          <w:lang w:eastAsia="zh-CN"/>
        </w:rPr>
        <w:t>。</w:t>
      </w:r>
    </w:p>
    <w:p w14:paraId="4D1B40E6" w14:textId="4AECB7C4" w:rsidR="00942A1C" w:rsidRPr="00D9393A" w:rsidRDefault="00942A1C" w:rsidP="00942A1C">
      <w:pPr>
        <w:rPr>
          <w:rFonts w:hint="eastAsia"/>
          <w:lang w:eastAsia="zh-CN"/>
        </w:rPr>
      </w:pPr>
    </w:p>
    <w:p w14:paraId="0A3CD15F" w14:textId="77777777" w:rsidR="00D9393A" w:rsidRDefault="00D9393A" w:rsidP="00942A1C">
      <w:pPr>
        <w:rPr>
          <w:rFonts w:hint="eastAsia"/>
          <w:lang w:eastAsia="zh-CN"/>
        </w:rPr>
      </w:pPr>
    </w:p>
    <w:p w14:paraId="0448DDA7" w14:textId="76A24180" w:rsidR="00264545" w:rsidRDefault="00942A1C" w:rsidP="00264545">
      <w:pPr>
        <w:pStyle w:val="ae"/>
        <w:numPr>
          <w:ilvl w:val="0"/>
          <w:numId w:val="22"/>
        </w:numPr>
        <w:rPr>
          <w:rFonts w:hint="eastAsia"/>
          <w:lang w:eastAsia="zh-CN"/>
        </w:rPr>
      </w:pPr>
      <w:proofErr w:type="gramStart"/>
      <w:r>
        <w:rPr>
          <w:rFonts w:hint="eastAsia"/>
          <w:lang w:eastAsia="zh-CN"/>
        </w:rPr>
        <w:t>刷题页</w:t>
      </w:r>
      <w:proofErr w:type="gramEnd"/>
      <w:r>
        <w:rPr>
          <w:rFonts w:hint="eastAsia"/>
          <w:lang w:eastAsia="zh-CN"/>
        </w:rPr>
        <w:t>（quiz）</w:t>
      </w:r>
    </w:p>
    <w:p w14:paraId="1B78B828" w14:textId="7F25D196" w:rsidR="00942A1C" w:rsidRDefault="00942A1C" w:rsidP="00942A1C">
      <w:pPr>
        <w:pStyle w:val="ae"/>
        <w:numPr>
          <w:ilvl w:val="1"/>
          <w:numId w:val="22"/>
        </w:numPr>
        <w:rPr>
          <w:rFonts w:hint="eastAsia"/>
          <w:lang w:eastAsia="zh-CN"/>
        </w:rPr>
      </w:pPr>
      <w:r>
        <w:rPr>
          <w:rFonts w:hint="eastAsia"/>
          <w:lang w:eastAsia="zh-CN"/>
        </w:rPr>
        <w:t>从本地存储中读取已解析的题库数据，动态生成题目内容并展示给用户。</w:t>
      </w:r>
    </w:p>
    <w:p w14:paraId="31D8A3CB" w14:textId="0EEBE417" w:rsidR="00942A1C" w:rsidRDefault="00D9393A" w:rsidP="00942A1C">
      <w:pPr>
        <w:pStyle w:val="ae"/>
        <w:numPr>
          <w:ilvl w:val="1"/>
          <w:numId w:val="22"/>
        </w:numPr>
        <w:rPr>
          <w:rFonts w:hint="eastAsia"/>
          <w:lang w:eastAsia="zh-CN"/>
        </w:rPr>
      </w:pPr>
      <w:r w:rsidRPr="00D9393A">
        <w:rPr>
          <w:noProof/>
          <w:lang w:eastAsia="zh-CN"/>
        </w:rPr>
        <w:lastRenderedPageBreak/>
        <w:drawing>
          <wp:anchor distT="0" distB="0" distL="114300" distR="114300" simplePos="0" relativeHeight="251658240" behindDoc="0" locked="0" layoutInCell="1" allowOverlap="1" wp14:anchorId="5C9F1797" wp14:editId="51EC8836">
            <wp:simplePos x="0" y="0"/>
            <wp:positionH relativeFrom="page">
              <wp:posOffset>4146550</wp:posOffset>
            </wp:positionH>
            <wp:positionV relativeFrom="paragraph">
              <wp:posOffset>0</wp:posOffset>
            </wp:positionV>
            <wp:extent cx="3568700" cy="3288030"/>
            <wp:effectExtent l="0" t="0" r="0" b="7620"/>
            <wp:wrapThrough wrapText="bothSides">
              <wp:wrapPolygon edited="0">
                <wp:start x="0" y="0"/>
                <wp:lineTo x="0" y="21525"/>
                <wp:lineTo x="21446" y="21525"/>
                <wp:lineTo x="21446" y="0"/>
                <wp:lineTo x="0" y="0"/>
              </wp:wrapPolygon>
            </wp:wrapThrough>
            <wp:docPr id="18455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8522" name=""/>
                    <pic:cNvPicPr/>
                  </pic:nvPicPr>
                  <pic:blipFill>
                    <a:blip r:embed="rId8"/>
                    <a:stretch>
                      <a:fillRect/>
                    </a:stretch>
                  </pic:blipFill>
                  <pic:spPr>
                    <a:xfrm>
                      <a:off x="0" y="0"/>
                      <a:ext cx="3568700" cy="3288030"/>
                    </a:xfrm>
                    <a:prstGeom prst="rect">
                      <a:avLst/>
                    </a:prstGeom>
                  </pic:spPr>
                </pic:pic>
              </a:graphicData>
            </a:graphic>
            <wp14:sizeRelH relativeFrom="margin">
              <wp14:pctWidth>0</wp14:pctWidth>
            </wp14:sizeRelH>
            <wp14:sizeRelV relativeFrom="margin">
              <wp14:pctHeight>0</wp14:pctHeight>
            </wp14:sizeRelV>
          </wp:anchor>
        </w:drawing>
      </w:r>
      <w:r w:rsidR="00942A1C">
        <w:rPr>
          <w:rFonts w:hint="eastAsia"/>
          <w:lang w:eastAsia="zh-CN"/>
        </w:rPr>
        <w:t>支持单选、多选等多种题型的答题交互，用户可直接在页面上选择答案。</w:t>
      </w:r>
    </w:p>
    <w:p w14:paraId="2DF4C2D8" w14:textId="5F385239" w:rsidR="00942A1C" w:rsidRDefault="00942A1C" w:rsidP="00942A1C">
      <w:pPr>
        <w:pStyle w:val="ae"/>
        <w:numPr>
          <w:ilvl w:val="1"/>
          <w:numId w:val="22"/>
        </w:numPr>
        <w:rPr>
          <w:rFonts w:hint="eastAsia"/>
          <w:lang w:eastAsia="zh-CN"/>
        </w:rPr>
      </w:pPr>
      <w:r>
        <w:rPr>
          <w:rFonts w:hint="eastAsia"/>
          <w:lang w:eastAsia="zh-CN"/>
        </w:rPr>
        <w:t>支持切换一键切换题库文件。</w:t>
      </w:r>
    </w:p>
    <w:p w14:paraId="7960D205" w14:textId="62CC5B31" w:rsidR="00942A1C" w:rsidRDefault="00942A1C" w:rsidP="00942A1C">
      <w:pPr>
        <w:pStyle w:val="ae"/>
        <w:numPr>
          <w:ilvl w:val="1"/>
          <w:numId w:val="22"/>
        </w:numPr>
        <w:rPr>
          <w:rFonts w:hint="eastAsia"/>
          <w:lang w:eastAsia="zh-CN"/>
        </w:rPr>
      </w:pPr>
      <w:r>
        <w:rPr>
          <w:rFonts w:hint="eastAsia"/>
          <w:lang w:eastAsia="zh-CN"/>
        </w:rPr>
        <w:t>右侧状态栏，能够实时查看源文件与答题情况，支持跳转到指定题目</w:t>
      </w:r>
    </w:p>
    <w:p w14:paraId="0534BC46" w14:textId="31C0F320" w:rsidR="00942A1C" w:rsidRDefault="00942A1C" w:rsidP="00942A1C">
      <w:pPr>
        <w:rPr>
          <w:rFonts w:hint="eastAsia"/>
          <w:lang w:eastAsia="zh-CN"/>
        </w:rPr>
      </w:pPr>
    </w:p>
    <w:p w14:paraId="5FA69A22" w14:textId="765CB083" w:rsidR="00D9393A" w:rsidRDefault="00D9393A" w:rsidP="00942A1C">
      <w:pPr>
        <w:rPr>
          <w:rFonts w:hint="eastAsia"/>
          <w:lang w:eastAsia="zh-CN"/>
        </w:rPr>
      </w:pPr>
    </w:p>
    <w:p w14:paraId="1B5C0E16" w14:textId="20134CAC" w:rsidR="00D9393A" w:rsidRDefault="00D9393A" w:rsidP="00942A1C">
      <w:pPr>
        <w:rPr>
          <w:rFonts w:hint="eastAsia"/>
          <w:lang w:eastAsia="zh-CN"/>
        </w:rPr>
      </w:pPr>
    </w:p>
    <w:p w14:paraId="349340B0" w14:textId="17F35D3B" w:rsidR="00D9393A" w:rsidRDefault="00D9393A" w:rsidP="00942A1C">
      <w:pPr>
        <w:rPr>
          <w:rFonts w:hint="eastAsia"/>
          <w:lang w:eastAsia="zh-CN"/>
        </w:rPr>
      </w:pPr>
    </w:p>
    <w:p w14:paraId="07114C3D" w14:textId="32847D34" w:rsidR="00D9393A" w:rsidRDefault="00D9393A" w:rsidP="00942A1C">
      <w:pPr>
        <w:rPr>
          <w:rFonts w:hint="eastAsia"/>
          <w:lang w:eastAsia="zh-CN"/>
        </w:rPr>
      </w:pPr>
      <w:r w:rsidRPr="00D9393A">
        <w:rPr>
          <w:noProof/>
          <w:lang w:eastAsia="zh-CN"/>
        </w:rPr>
        <w:drawing>
          <wp:anchor distT="0" distB="0" distL="114300" distR="114300" simplePos="0" relativeHeight="251659264" behindDoc="0" locked="0" layoutInCell="1" allowOverlap="1" wp14:anchorId="13D97A0D" wp14:editId="0BA26649">
            <wp:simplePos x="0" y="0"/>
            <wp:positionH relativeFrom="page">
              <wp:posOffset>4311650</wp:posOffset>
            </wp:positionH>
            <wp:positionV relativeFrom="paragraph">
              <wp:posOffset>269240</wp:posOffset>
            </wp:positionV>
            <wp:extent cx="3422650" cy="3108325"/>
            <wp:effectExtent l="0" t="0" r="6350" b="0"/>
            <wp:wrapThrough wrapText="bothSides">
              <wp:wrapPolygon edited="0">
                <wp:start x="0" y="0"/>
                <wp:lineTo x="0" y="21446"/>
                <wp:lineTo x="21520" y="21446"/>
                <wp:lineTo x="21520" y="0"/>
                <wp:lineTo x="0" y="0"/>
              </wp:wrapPolygon>
            </wp:wrapThrough>
            <wp:docPr id="1251794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94670" name=""/>
                    <pic:cNvPicPr/>
                  </pic:nvPicPr>
                  <pic:blipFill>
                    <a:blip r:embed="rId9"/>
                    <a:stretch>
                      <a:fillRect/>
                    </a:stretch>
                  </pic:blipFill>
                  <pic:spPr>
                    <a:xfrm>
                      <a:off x="0" y="0"/>
                      <a:ext cx="3422650" cy="3108325"/>
                    </a:xfrm>
                    <a:prstGeom prst="rect">
                      <a:avLst/>
                    </a:prstGeom>
                  </pic:spPr>
                </pic:pic>
              </a:graphicData>
            </a:graphic>
            <wp14:sizeRelH relativeFrom="margin">
              <wp14:pctWidth>0</wp14:pctWidth>
            </wp14:sizeRelH>
            <wp14:sizeRelV relativeFrom="margin">
              <wp14:pctHeight>0</wp14:pctHeight>
            </wp14:sizeRelV>
          </wp:anchor>
        </w:drawing>
      </w:r>
    </w:p>
    <w:p w14:paraId="56A05DF7" w14:textId="08D01A10" w:rsidR="00942A1C" w:rsidRDefault="00942A1C" w:rsidP="00942A1C">
      <w:pPr>
        <w:pStyle w:val="ae"/>
        <w:numPr>
          <w:ilvl w:val="0"/>
          <w:numId w:val="22"/>
        </w:numPr>
        <w:rPr>
          <w:rFonts w:hint="eastAsia"/>
          <w:lang w:eastAsia="zh-CN"/>
        </w:rPr>
      </w:pPr>
      <w:r>
        <w:rPr>
          <w:rFonts w:hint="eastAsia"/>
          <w:lang w:eastAsia="zh-CN"/>
        </w:rPr>
        <w:t>历史解析（</w:t>
      </w:r>
      <w:proofErr w:type="spellStart"/>
      <w:r>
        <w:rPr>
          <w:rFonts w:hint="eastAsia"/>
          <w:lang w:eastAsia="zh-CN"/>
        </w:rPr>
        <w:t>parsed_list</w:t>
      </w:r>
      <w:proofErr w:type="spellEnd"/>
      <w:r>
        <w:rPr>
          <w:rFonts w:hint="eastAsia"/>
          <w:lang w:eastAsia="zh-CN"/>
        </w:rPr>
        <w:t>）</w:t>
      </w:r>
    </w:p>
    <w:p w14:paraId="6EC4C433" w14:textId="61AFABB0" w:rsidR="00942A1C" w:rsidRDefault="00942A1C" w:rsidP="00942A1C">
      <w:pPr>
        <w:pStyle w:val="ae"/>
        <w:numPr>
          <w:ilvl w:val="1"/>
          <w:numId w:val="22"/>
        </w:numPr>
        <w:rPr>
          <w:rFonts w:hint="eastAsia"/>
          <w:lang w:eastAsia="zh-CN"/>
        </w:rPr>
      </w:pPr>
      <w:r>
        <w:rPr>
          <w:rFonts w:hint="eastAsia"/>
          <w:lang w:eastAsia="zh-CN"/>
        </w:rPr>
        <w:t>从</w:t>
      </w:r>
      <w:r w:rsidR="00D9393A">
        <w:rPr>
          <w:rFonts w:hint="eastAsia"/>
          <w:lang w:eastAsia="zh-CN"/>
        </w:rPr>
        <w:t>data文件</w:t>
      </w:r>
      <w:r>
        <w:rPr>
          <w:rFonts w:hint="eastAsia"/>
          <w:lang w:eastAsia="zh-CN"/>
        </w:rPr>
        <w:t>中读取历史解析过的题库列表，动态生成题库条目并展示给用户。</w:t>
      </w:r>
    </w:p>
    <w:p w14:paraId="0DA7D031" w14:textId="73E17D6E" w:rsidR="00942A1C" w:rsidRDefault="00942A1C" w:rsidP="00942A1C">
      <w:pPr>
        <w:pStyle w:val="ae"/>
        <w:numPr>
          <w:ilvl w:val="1"/>
          <w:numId w:val="22"/>
        </w:numPr>
        <w:rPr>
          <w:rFonts w:hint="eastAsia"/>
          <w:lang w:eastAsia="zh-CN"/>
        </w:rPr>
      </w:pPr>
      <w:r>
        <w:rPr>
          <w:rFonts w:hint="eastAsia"/>
          <w:lang w:eastAsia="zh-CN"/>
        </w:rPr>
        <w:t>每个题库条目显示文件名、解析时间等关键信息，方便用户快速浏览和查找。</w:t>
      </w:r>
    </w:p>
    <w:p w14:paraId="79EA9E6C" w14:textId="2C7D949A" w:rsidR="00942A1C" w:rsidRDefault="00942A1C" w:rsidP="00942A1C">
      <w:pPr>
        <w:pStyle w:val="ae"/>
        <w:numPr>
          <w:ilvl w:val="1"/>
          <w:numId w:val="22"/>
        </w:numPr>
        <w:rPr>
          <w:rFonts w:hint="eastAsia"/>
          <w:lang w:eastAsia="zh-CN"/>
        </w:rPr>
      </w:pPr>
      <w:r>
        <w:rPr>
          <w:rFonts w:hint="eastAsia"/>
          <w:lang w:eastAsia="zh-CN"/>
        </w:rPr>
        <w:t>支持点击题库条目查看详细题目内容，便于用户回顾和复习。</w:t>
      </w:r>
    </w:p>
    <w:p w14:paraId="4884A87E" w14:textId="1AF74B29" w:rsidR="00D9393A" w:rsidRDefault="00D9393A" w:rsidP="00942A1C">
      <w:pPr>
        <w:pStyle w:val="ae"/>
        <w:numPr>
          <w:ilvl w:val="1"/>
          <w:numId w:val="22"/>
        </w:numPr>
        <w:rPr>
          <w:rFonts w:hint="eastAsia"/>
          <w:lang w:eastAsia="zh-CN"/>
        </w:rPr>
      </w:pPr>
      <w:r>
        <w:rPr>
          <w:rFonts w:hint="eastAsia"/>
          <w:lang w:eastAsia="zh-CN"/>
        </w:rPr>
        <w:t>支持删除题库，能实现后端同步删除</w:t>
      </w:r>
    </w:p>
    <w:p w14:paraId="7CE780AF" w14:textId="00C4021D" w:rsidR="0006664B" w:rsidRPr="000A5F30" w:rsidRDefault="00000000" w:rsidP="000A5F30">
      <w:pPr>
        <w:pStyle w:val="1"/>
        <w:rPr>
          <w:lang w:eastAsia="zh-CN"/>
        </w:rPr>
      </w:pPr>
      <w:r w:rsidRPr="000A5F30">
        <w:rPr>
          <w:lang w:eastAsia="zh-CN"/>
        </w:rPr>
        <w:t>八、总结与反思</w:t>
      </w:r>
    </w:p>
    <w:p w14:paraId="14E5C31C" w14:textId="662A99F1" w:rsidR="00912D54" w:rsidRPr="00912D54" w:rsidRDefault="00912D54" w:rsidP="00912D54">
      <w:pPr>
        <w:spacing w:before="100" w:beforeAutospacing="1" w:after="100" w:afterAutospacing="1" w:line="240" w:lineRule="auto"/>
        <w:ind w:firstLineChars="200" w:firstLine="480"/>
        <w:rPr>
          <w:rFonts w:ascii="宋体" w:eastAsia="宋体" w:hAnsi="宋体" w:cs="宋体" w:hint="eastAsia"/>
          <w:sz w:val="24"/>
          <w:szCs w:val="24"/>
          <w:lang w:eastAsia="zh-CN"/>
        </w:rPr>
      </w:pPr>
      <w:r w:rsidRPr="00912D54">
        <w:rPr>
          <w:rFonts w:ascii="宋体" w:eastAsia="宋体" w:hAnsi="宋体" w:cs="宋体"/>
          <w:sz w:val="24"/>
          <w:szCs w:val="24"/>
          <w:lang w:eastAsia="zh-CN"/>
        </w:rPr>
        <w:t>本项目虽借助 AI 工具完成，但每一个模块我都尽可能亲自调试与理解，在 AI 的辅助下逐步建立了对网页开发的系统性认识。项目开发初期，我对后端几乎一无所知，不懂 Flask 路由、不清楚前后端如何通信，更不了解异步任务处理与数据持久化的实现方式。整个开发过程对我而言就是一场“现场补课”，我通过反复查阅资料、向 AI 提问、调试报错，在一次次运行与修正中构建起了后端基础的认知。</w:t>
      </w:r>
    </w:p>
    <w:p w14:paraId="4D7AC171" w14:textId="77777777" w:rsidR="00912D54" w:rsidRPr="00912D54" w:rsidRDefault="00912D54" w:rsidP="00912D54">
      <w:pPr>
        <w:spacing w:before="100" w:beforeAutospacing="1" w:after="100" w:afterAutospacing="1" w:line="240" w:lineRule="auto"/>
        <w:ind w:firstLineChars="200" w:firstLine="480"/>
        <w:rPr>
          <w:rFonts w:ascii="宋体" w:eastAsia="宋体" w:hAnsi="宋体" w:cs="宋体" w:hint="eastAsia"/>
          <w:sz w:val="24"/>
          <w:szCs w:val="24"/>
          <w:lang w:eastAsia="zh-CN"/>
        </w:rPr>
      </w:pPr>
      <w:r w:rsidRPr="00912D54">
        <w:rPr>
          <w:rFonts w:ascii="宋体" w:eastAsia="宋体" w:hAnsi="宋体" w:cs="宋体"/>
          <w:sz w:val="24"/>
          <w:szCs w:val="24"/>
          <w:lang w:eastAsia="zh-CN"/>
        </w:rPr>
        <w:lastRenderedPageBreak/>
        <w:t>前端方面，《交互软件设计》课程让我首次接触到网页页面结构、用户交互、设计逻辑等概念，从完全陌生到能编写出交互页面、展示解析内容，这次项目真正开启了我对前端世界的兴趣与思考。可以说，如果没有这次大作业，我不可能主动了解这些内容，更不可能完成一个具有完整交互功能的网页系统。</w:t>
      </w:r>
    </w:p>
    <w:p w14:paraId="5840C29E" w14:textId="29CEB6ED" w:rsidR="0006664B" w:rsidRDefault="00912D54" w:rsidP="00912D54">
      <w:pPr>
        <w:spacing w:before="100" w:beforeAutospacing="1" w:after="100" w:afterAutospacing="1" w:line="240" w:lineRule="auto"/>
        <w:ind w:firstLineChars="200" w:firstLine="480"/>
        <w:rPr>
          <w:rFonts w:ascii="宋体" w:eastAsia="宋体" w:hAnsi="宋体" w:cs="宋体" w:hint="eastAsia"/>
          <w:sz w:val="24"/>
          <w:szCs w:val="24"/>
          <w:lang w:eastAsia="zh-CN"/>
        </w:rPr>
      </w:pPr>
      <w:r w:rsidRPr="00912D54">
        <w:rPr>
          <w:rFonts w:ascii="宋体" w:eastAsia="宋体" w:hAnsi="宋体" w:cs="宋体"/>
          <w:sz w:val="24"/>
          <w:szCs w:val="24"/>
          <w:lang w:eastAsia="zh-CN"/>
        </w:rPr>
        <w:t>通过这次实践，我不仅学会了如何与 AI 进行高效协作式编程，更在实战中建立起了解决问题的逻辑思维与动手能力。这是一段充满试错与成长的过程，也让我对未来的学习方向有了更清晰的认识。今后我希望深入掌握前后端开发能力，构建更扎实的技术体系，为</w:t>
      </w:r>
      <w:r>
        <w:rPr>
          <w:rFonts w:ascii="宋体" w:eastAsia="宋体" w:hAnsi="宋体" w:cs="宋体" w:hint="eastAsia"/>
          <w:sz w:val="24"/>
          <w:szCs w:val="24"/>
          <w:lang w:eastAsia="zh-CN"/>
        </w:rPr>
        <w:t>未来的就业开创更多可能性</w:t>
      </w:r>
      <w:r w:rsidRPr="00912D54">
        <w:rPr>
          <w:rFonts w:ascii="宋体" w:eastAsia="宋体" w:hAnsi="宋体" w:cs="宋体"/>
          <w:sz w:val="24"/>
          <w:szCs w:val="24"/>
          <w:lang w:eastAsia="zh-CN"/>
        </w:rPr>
        <w:t>。</w:t>
      </w:r>
    </w:p>
    <w:p w14:paraId="5DBEF00D" w14:textId="77777777" w:rsidR="00912D54" w:rsidRPr="00912D54" w:rsidRDefault="00912D54" w:rsidP="00912D54">
      <w:pPr>
        <w:pStyle w:val="1"/>
        <w:rPr>
          <w:lang w:eastAsia="zh-CN"/>
        </w:rPr>
      </w:pPr>
      <w:r w:rsidRPr="00912D54">
        <w:rPr>
          <w:lang w:eastAsia="zh-CN"/>
        </w:rPr>
        <w:t>致谢</w:t>
      </w:r>
    </w:p>
    <w:p w14:paraId="2D2B6F61" w14:textId="4D2E50E6" w:rsidR="00CA619F" w:rsidRPr="00CA619F" w:rsidRDefault="00912D54" w:rsidP="00CA619F">
      <w:pPr>
        <w:spacing w:before="100" w:beforeAutospacing="1" w:after="100" w:afterAutospacing="1" w:line="240" w:lineRule="auto"/>
        <w:rPr>
          <w:rFonts w:ascii="宋体" w:eastAsia="宋体" w:hAnsi="宋体" w:cs="宋体" w:hint="eastAsia"/>
          <w:sz w:val="24"/>
          <w:szCs w:val="24"/>
          <w:lang w:eastAsia="zh-CN"/>
        </w:rPr>
      </w:pPr>
      <w:r w:rsidRPr="00912D54">
        <w:rPr>
          <w:rFonts w:ascii="宋体" w:eastAsia="宋体" w:hAnsi="宋体" w:cs="宋体"/>
          <w:sz w:val="24"/>
          <w:szCs w:val="24"/>
          <w:lang w:eastAsia="zh-CN"/>
        </w:rPr>
        <w:t>感谢</w:t>
      </w:r>
      <w:r>
        <w:rPr>
          <w:rFonts w:ascii="宋体" w:eastAsia="宋体" w:hAnsi="宋体" w:cs="宋体" w:hint="eastAsia"/>
          <w:sz w:val="24"/>
          <w:szCs w:val="24"/>
          <w:lang w:eastAsia="zh-CN"/>
        </w:rPr>
        <w:t>姚</w:t>
      </w:r>
      <w:r w:rsidRPr="00912D54">
        <w:rPr>
          <w:rFonts w:ascii="宋体" w:eastAsia="宋体" w:hAnsi="宋体" w:cs="宋体"/>
          <w:sz w:val="24"/>
          <w:szCs w:val="24"/>
          <w:lang w:eastAsia="zh-CN"/>
        </w:rPr>
        <w:t>老师在教学过程中所展现的引导与包容。</w:t>
      </w:r>
      <w:r>
        <w:rPr>
          <w:rFonts w:ascii="宋体" w:eastAsia="宋体" w:hAnsi="宋体" w:cs="宋体" w:hint="eastAsia"/>
          <w:sz w:val="24"/>
          <w:szCs w:val="24"/>
          <w:lang w:eastAsia="zh-CN"/>
        </w:rPr>
        <w:t>姚</w:t>
      </w:r>
      <w:r w:rsidRPr="00912D54">
        <w:rPr>
          <w:rFonts w:ascii="宋体" w:eastAsia="宋体" w:hAnsi="宋体" w:cs="宋体"/>
          <w:sz w:val="24"/>
          <w:szCs w:val="24"/>
          <w:lang w:eastAsia="zh-CN"/>
        </w:rPr>
        <w:t>老师给予了我充分的自由与信任</w:t>
      </w:r>
      <w:r>
        <w:rPr>
          <w:rFonts w:ascii="宋体" w:eastAsia="宋体" w:hAnsi="宋体" w:cs="宋体" w:hint="eastAsia"/>
          <w:sz w:val="24"/>
          <w:szCs w:val="24"/>
          <w:lang w:eastAsia="zh-CN"/>
        </w:rPr>
        <w:t>，给我这次实现自己想法的机会。</w:t>
      </w:r>
      <w:r w:rsidRPr="00912D54">
        <w:rPr>
          <w:rFonts w:ascii="宋体" w:eastAsia="宋体" w:hAnsi="宋体" w:cs="宋体"/>
          <w:sz w:val="24"/>
          <w:szCs w:val="24"/>
          <w:lang w:eastAsia="zh-CN"/>
        </w:rPr>
        <w:t>此次大作业不仅让我接触到了此前从未了解过的网页开发与后端逻辑，也让我意识到跨学科协作、主动学习和工具赋能的重要性。这是一次充满挑战与收获的旅程，我会带着这份经历继续走得更远</w:t>
      </w:r>
      <w:r>
        <w:rPr>
          <w:rFonts w:ascii="宋体" w:eastAsia="宋体" w:hAnsi="宋体" w:cs="宋体" w:hint="eastAsia"/>
          <w:sz w:val="24"/>
          <w:szCs w:val="24"/>
          <w:lang w:eastAsia="zh-CN"/>
        </w:rPr>
        <w:t>！</w:t>
      </w:r>
    </w:p>
    <w:sectPr w:rsidR="00CA619F" w:rsidRPr="00CA61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0B224F2"/>
    <w:multiLevelType w:val="multilevel"/>
    <w:tmpl w:val="2FC0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16D2C"/>
    <w:multiLevelType w:val="multilevel"/>
    <w:tmpl w:val="114A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5F2741"/>
    <w:multiLevelType w:val="multilevel"/>
    <w:tmpl w:val="38FC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33F8E"/>
    <w:multiLevelType w:val="multilevel"/>
    <w:tmpl w:val="F588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52DE7"/>
    <w:multiLevelType w:val="multilevel"/>
    <w:tmpl w:val="81806E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E82084"/>
    <w:multiLevelType w:val="multilevel"/>
    <w:tmpl w:val="282A4F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1C7F93"/>
    <w:multiLevelType w:val="multilevel"/>
    <w:tmpl w:val="D41A6E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D1602"/>
    <w:multiLevelType w:val="hybridMultilevel"/>
    <w:tmpl w:val="736C911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A8B15A9"/>
    <w:multiLevelType w:val="multilevel"/>
    <w:tmpl w:val="648E20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243FF7"/>
    <w:multiLevelType w:val="multilevel"/>
    <w:tmpl w:val="48E0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5064A"/>
    <w:multiLevelType w:val="multilevel"/>
    <w:tmpl w:val="F8D0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43251B"/>
    <w:multiLevelType w:val="multilevel"/>
    <w:tmpl w:val="92A8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6B1D49"/>
    <w:multiLevelType w:val="multilevel"/>
    <w:tmpl w:val="3F70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11621E"/>
    <w:multiLevelType w:val="multilevel"/>
    <w:tmpl w:val="D290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283705">
    <w:abstractNumId w:val="8"/>
  </w:num>
  <w:num w:numId="2" w16cid:durableId="377781697">
    <w:abstractNumId w:val="6"/>
  </w:num>
  <w:num w:numId="3" w16cid:durableId="1055660059">
    <w:abstractNumId w:val="5"/>
  </w:num>
  <w:num w:numId="4" w16cid:durableId="1534003567">
    <w:abstractNumId w:val="4"/>
  </w:num>
  <w:num w:numId="5" w16cid:durableId="783764757">
    <w:abstractNumId w:val="7"/>
  </w:num>
  <w:num w:numId="6" w16cid:durableId="741483544">
    <w:abstractNumId w:val="3"/>
  </w:num>
  <w:num w:numId="7" w16cid:durableId="715541651">
    <w:abstractNumId w:val="2"/>
  </w:num>
  <w:num w:numId="8" w16cid:durableId="1184787670">
    <w:abstractNumId w:val="1"/>
  </w:num>
  <w:num w:numId="9" w16cid:durableId="1776555681">
    <w:abstractNumId w:val="0"/>
  </w:num>
  <w:num w:numId="10" w16cid:durableId="1693415852">
    <w:abstractNumId w:val="12"/>
  </w:num>
  <w:num w:numId="11" w16cid:durableId="1278176967">
    <w:abstractNumId w:val="22"/>
  </w:num>
  <w:num w:numId="12" w16cid:durableId="1673532072">
    <w:abstractNumId w:val="9"/>
  </w:num>
  <w:num w:numId="13" w16cid:durableId="2140604314">
    <w:abstractNumId w:val="19"/>
  </w:num>
  <w:num w:numId="14" w16cid:durableId="370149198">
    <w:abstractNumId w:val="20"/>
  </w:num>
  <w:num w:numId="15" w16cid:durableId="216623302">
    <w:abstractNumId w:val="21"/>
  </w:num>
  <w:num w:numId="16" w16cid:durableId="2053994771">
    <w:abstractNumId w:val="17"/>
  </w:num>
  <w:num w:numId="17" w16cid:durableId="2123068504">
    <w:abstractNumId w:val="15"/>
  </w:num>
  <w:num w:numId="18" w16cid:durableId="784616544">
    <w:abstractNumId w:val="14"/>
  </w:num>
  <w:num w:numId="19" w16cid:durableId="1351570404">
    <w:abstractNumId w:val="18"/>
  </w:num>
  <w:num w:numId="20" w16cid:durableId="206570289">
    <w:abstractNumId w:val="13"/>
  </w:num>
  <w:num w:numId="21" w16cid:durableId="2048941449">
    <w:abstractNumId w:val="11"/>
  </w:num>
  <w:num w:numId="22" w16cid:durableId="6835563">
    <w:abstractNumId w:val="16"/>
  </w:num>
  <w:num w:numId="23" w16cid:durableId="1910917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64B"/>
    <w:rsid w:val="000A5F30"/>
    <w:rsid w:val="0015074B"/>
    <w:rsid w:val="00264545"/>
    <w:rsid w:val="0029639D"/>
    <w:rsid w:val="00326F90"/>
    <w:rsid w:val="00485680"/>
    <w:rsid w:val="004D2A73"/>
    <w:rsid w:val="00622755"/>
    <w:rsid w:val="006A7B98"/>
    <w:rsid w:val="00717388"/>
    <w:rsid w:val="00742E28"/>
    <w:rsid w:val="00894A19"/>
    <w:rsid w:val="00912D54"/>
    <w:rsid w:val="00942A1C"/>
    <w:rsid w:val="009D5CEB"/>
    <w:rsid w:val="00A05E50"/>
    <w:rsid w:val="00AA1D8D"/>
    <w:rsid w:val="00B47730"/>
    <w:rsid w:val="00B71A03"/>
    <w:rsid w:val="00B81CED"/>
    <w:rsid w:val="00CA619F"/>
    <w:rsid w:val="00CB0664"/>
    <w:rsid w:val="00D30954"/>
    <w:rsid w:val="00D9393A"/>
    <w:rsid w:val="00E13345"/>
    <w:rsid w:val="00E201AC"/>
    <w:rsid w:val="00F8139D"/>
    <w:rsid w:val="00FC693F"/>
    <w:rsid w:val="00FD58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CB64F"/>
  <w14:defaultImageDpi w14:val="330"/>
  <w15:docId w15:val="{109FA3D9-ED0A-458F-94DB-DCD5A5E86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0"/>
    <w:uiPriority w:val="9"/>
    <w:qFormat/>
    <w:rsid w:val="000A5F30"/>
    <w:pPr>
      <w:keepNext/>
      <w:keepLines/>
      <w:spacing w:before="480" w:after="0"/>
      <w:outlineLvl w:val="0"/>
    </w:pPr>
    <w:rPr>
      <w:rFonts w:asciiTheme="majorHAnsi" w:eastAsia="仿宋" w:hAnsiTheme="majorHAnsi" w:cstheme="majorBidi"/>
      <w:b/>
      <w:bCs/>
      <w:color w:val="365F91" w:themeColor="accent1" w:themeShade="BF"/>
      <w:sz w:val="4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0A5F30"/>
    <w:rPr>
      <w:rFonts w:asciiTheme="majorHAnsi" w:eastAsia="仿宋" w:hAnsiTheme="majorHAnsi" w:cstheme="majorBidi"/>
      <w:b/>
      <w:bCs/>
      <w:color w:val="365F91" w:themeColor="accent1" w:themeShade="BF"/>
      <w:sz w:val="44"/>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73854">
      <w:bodyDiv w:val="1"/>
      <w:marLeft w:val="0"/>
      <w:marRight w:val="0"/>
      <w:marTop w:val="0"/>
      <w:marBottom w:val="0"/>
      <w:divBdr>
        <w:top w:val="none" w:sz="0" w:space="0" w:color="auto"/>
        <w:left w:val="none" w:sz="0" w:space="0" w:color="auto"/>
        <w:bottom w:val="none" w:sz="0" w:space="0" w:color="auto"/>
        <w:right w:val="none" w:sz="0" w:space="0" w:color="auto"/>
      </w:divBdr>
    </w:div>
    <w:div w:id="195778453">
      <w:bodyDiv w:val="1"/>
      <w:marLeft w:val="0"/>
      <w:marRight w:val="0"/>
      <w:marTop w:val="0"/>
      <w:marBottom w:val="0"/>
      <w:divBdr>
        <w:top w:val="none" w:sz="0" w:space="0" w:color="auto"/>
        <w:left w:val="none" w:sz="0" w:space="0" w:color="auto"/>
        <w:bottom w:val="none" w:sz="0" w:space="0" w:color="auto"/>
        <w:right w:val="none" w:sz="0" w:space="0" w:color="auto"/>
      </w:divBdr>
    </w:div>
    <w:div w:id="320618610">
      <w:bodyDiv w:val="1"/>
      <w:marLeft w:val="0"/>
      <w:marRight w:val="0"/>
      <w:marTop w:val="0"/>
      <w:marBottom w:val="0"/>
      <w:divBdr>
        <w:top w:val="none" w:sz="0" w:space="0" w:color="auto"/>
        <w:left w:val="none" w:sz="0" w:space="0" w:color="auto"/>
        <w:bottom w:val="none" w:sz="0" w:space="0" w:color="auto"/>
        <w:right w:val="none" w:sz="0" w:space="0" w:color="auto"/>
      </w:divBdr>
    </w:div>
    <w:div w:id="473521657">
      <w:bodyDiv w:val="1"/>
      <w:marLeft w:val="0"/>
      <w:marRight w:val="0"/>
      <w:marTop w:val="0"/>
      <w:marBottom w:val="0"/>
      <w:divBdr>
        <w:top w:val="none" w:sz="0" w:space="0" w:color="auto"/>
        <w:left w:val="none" w:sz="0" w:space="0" w:color="auto"/>
        <w:bottom w:val="none" w:sz="0" w:space="0" w:color="auto"/>
        <w:right w:val="none" w:sz="0" w:space="0" w:color="auto"/>
      </w:divBdr>
    </w:div>
    <w:div w:id="1208840620">
      <w:bodyDiv w:val="1"/>
      <w:marLeft w:val="0"/>
      <w:marRight w:val="0"/>
      <w:marTop w:val="0"/>
      <w:marBottom w:val="0"/>
      <w:divBdr>
        <w:top w:val="none" w:sz="0" w:space="0" w:color="auto"/>
        <w:left w:val="none" w:sz="0" w:space="0" w:color="auto"/>
        <w:bottom w:val="none" w:sz="0" w:space="0" w:color="auto"/>
        <w:right w:val="none" w:sz="0" w:space="0" w:color="auto"/>
      </w:divBdr>
    </w:div>
    <w:div w:id="1331644085">
      <w:bodyDiv w:val="1"/>
      <w:marLeft w:val="0"/>
      <w:marRight w:val="0"/>
      <w:marTop w:val="0"/>
      <w:marBottom w:val="0"/>
      <w:divBdr>
        <w:top w:val="none" w:sz="0" w:space="0" w:color="auto"/>
        <w:left w:val="none" w:sz="0" w:space="0" w:color="auto"/>
        <w:bottom w:val="none" w:sz="0" w:space="0" w:color="auto"/>
        <w:right w:val="none" w:sz="0" w:space="0" w:color="auto"/>
      </w:divBdr>
    </w:div>
    <w:div w:id="1359427185">
      <w:bodyDiv w:val="1"/>
      <w:marLeft w:val="0"/>
      <w:marRight w:val="0"/>
      <w:marTop w:val="0"/>
      <w:marBottom w:val="0"/>
      <w:divBdr>
        <w:top w:val="none" w:sz="0" w:space="0" w:color="auto"/>
        <w:left w:val="none" w:sz="0" w:space="0" w:color="auto"/>
        <w:bottom w:val="none" w:sz="0" w:space="0" w:color="auto"/>
        <w:right w:val="none" w:sz="0" w:space="0" w:color="auto"/>
      </w:divBdr>
    </w:div>
    <w:div w:id="1430463839">
      <w:bodyDiv w:val="1"/>
      <w:marLeft w:val="0"/>
      <w:marRight w:val="0"/>
      <w:marTop w:val="0"/>
      <w:marBottom w:val="0"/>
      <w:divBdr>
        <w:top w:val="none" w:sz="0" w:space="0" w:color="auto"/>
        <w:left w:val="none" w:sz="0" w:space="0" w:color="auto"/>
        <w:bottom w:val="none" w:sz="0" w:space="0" w:color="auto"/>
        <w:right w:val="none" w:sz="0" w:space="0" w:color="auto"/>
      </w:divBdr>
    </w:div>
    <w:div w:id="1547184290">
      <w:bodyDiv w:val="1"/>
      <w:marLeft w:val="0"/>
      <w:marRight w:val="0"/>
      <w:marTop w:val="0"/>
      <w:marBottom w:val="0"/>
      <w:divBdr>
        <w:top w:val="none" w:sz="0" w:space="0" w:color="auto"/>
        <w:left w:val="none" w:sz="0" w:space="0" w:color="auto"/>
        <w:bottom w:val="none" w:sz="0" w:space="0" w:color="auto"/>
        <w:right w:val="none" w:sz="0" w:space="0" w:color="auto"/>
      </w:divBdr>
    </w:div>
    <w:div w:id="1743092818">
      <w:bodyDiv w:val="1"/>
      <w:marLeft w:val="0"/>
      <w:marRight w:val="0"/>
      <w:marTop w:val="0"/>
      <w:marBottom w:val="0"/>
      <w:divBdr>
        <w:top w:val="none" w:sz="0" w:space="0" w:color="auto"/>
        <w:left w:val="none" w:sz="0" w:space="0" w:color="auto"/>
        <w:bottom w:val="none" w:sz="0" w:space="0" w:color="auto"/>
        <w:right w:val="none" w:sz="0" w:space="0" w:color="auto"/>
      </w:divBdr>
    </w:div>
    <w:div w:id="1956256282">
      <w:bodyDiv w:val="1"/>
      <w:marLeft w:val="0"/>
      <w:marRight w:val="0"/>
      <w:marTop w:val="0"/>
      <w:marBottom w:val="0"/>
      <w:divBdr>
        <w:top w:val="none" w:sz="0" w:space="0" w:color="auto"/>
        <w:left w:val="none" w:sz="0" w:space="0" w:color="auto"/>
        <w:bottom w:val="none" w:sz="0" w:space="0" w:color="auto"/>
        <w:right w:val="none" w:sz="0" w:space="0" w:color="auto"/>
      </w:divBdr>
    </w:div>
    <w:div w:id="2007897422">
      <w:bodyDiv w:val="1"/>
      <w:marLeft w:val="0"/>
      <w:marRight w:val="0"/>
      <w:marTop w:val="0"/>
      <w:marBottom w:val="0"/>
      <w:divBdr>
        <w:top w:val="none" w:sz="0" w:space="0" w:color="auto"/>
        <w:left w:val="none" w:sz="0" w:space="0" w:color="auto"/>
        <w:bottom w:val="none" w:sz="0" w:space="0" w:color="auto"/>
        <w:right w:val="none" w:sz="0" w:space="0" w:color="auto"/>
      </w:divBdr>
    </w:div>
    <w:div w:id="2058583015">
      <w:bodyDiv w:val="1"/>
      <w:marLeft w:val="0"/>
      <w:marRight w:val="0"/>
      <w:marTop w:val="0"/>
      <w:marBottom w:val="0"/>
      <w:divBdr>
        <w:top w:val="none" w:sz="0" w:space="0" w:color="auto"/>
        <w:left w:val="none" w:sz="0" w:space="0" w:color="auto"/>
        <w:bottom w:val="none" w:sz="0" w:space="0" w:color="auto"/>
        <w:right w:val="none" w:sz="0" w:space="0" w:color="auto"/>
      </w:divBdr>
    </w:div>
    <w:div w:id="21320479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霁 紫</cp:lastModifiedBy>
  <cp:revision>7</cp:revision>
  <dcterms:created xsi:type="dcterms:W3CDTF">2025-04-29T15:48:00Z</dcterms:created>
  <dcterms:modified xsi:type="dcterms:W3CDTF">2025-04-30T10:28:00Z</dcterms:modified>
  <cp:category/>
</cp:coreProperties>
</file>